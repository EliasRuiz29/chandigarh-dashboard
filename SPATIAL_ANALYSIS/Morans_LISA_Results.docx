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fill="1F3864"/>
      </w:pPr>
      <w:r>
        <w:rPr>
          <w:b/>
          <w:color w:val="FFFFFF"/>
          <w:sz w:val="56"/>
        </w:rPr>
        <w:t>MORAN'S I &amp; LISA CLUSTER RESULTS</w:t>
      </w:r>
    </w:p>
    <w:p>
      <w:pPr>
        <w:jc w:val="center"/>
      </w:pPr>
      <w:r>
        <w:rPr>
          <w:color w:val="2E5FA3"/>
          <w:sz w:val="32"/>
        </w:rPr>
        <w:t>Spatial Autocorrelation Analysis — Chandigarh Urban Sectors</w:t>
      </w:r>
    </w:p>
    <w:p>
      <w:pPr>
        <w:jc w:val="center"/>
      </w:pPr>
      <w:r>
        <w:rPr>
          <w:i/>
          <w:sz w:val="22"/>
        </w:rPr>
        <w:t>Week 7 Days 6–7  |  999 permutation tests  |  p &lt; 0.05 significance threshold</w:t>
      </w:r>
    </w:p>
    <w:p/>
    <w:p>
      <w:pPr>
        <w:pStyle w:val="Heading1"/>
      </w:pPr>
      <w:r>
        <w:rPr>
          <w:color w:val="1F3864"/>
        </w:rPr>
        <w:t>1.  Global Moran's I — City-Wide Spatial Autocorrelation</w:t>
      </w:r>
    </w:p>
    <w:p>
      <w:r>
        <w:t>The global Moran's I test was applied to mean LST values (2012–2025 summer composite average) across 61 sectors included in the spatial weights matrix. Sectors Manimajra and Khuda Alisher were excluded as geographic islands. Spatial weights were Queen contiguity, row-standardised, with an average of 6.13 neighbours per sector. Significance was assessed using 999 random permutations.</w:t>
      </w:r>
    </w:p>
    <w:p/>
    <w:p>
      <w:pPr>
        <w:ind w:left="720" w:right="720"/>
        <w:shd w:fill="E2EFDA"/>
      </w:pPr>
    </w:p>
    <w:p>
      <w:pPr>
        <w:pStyle w:val="ListBullet"/>
      </w:pPr>
      <w:r>
        <w:rPr>
          <w:sz w:val="20"/>
        </w:rPr>
        <w:t>Global Moran's I Result — LST  |  999 permutations</w:t>
      </w:r>
    </w:p>
    <w:p>
      <w:pPr>
        <w:pStyle w:val="ListBullet"/>
      </w:pPr>
      <w:r>
        <w:rPr>
          <w:sz w:val="20"/>
        </w:rPr>
        <w:t>Moran's I statistic (I):  0.400067</w:t>
      </w:r>
    </w:p>
    <w:p>
      <w:pPr>
        <w:pStyle w:val="ListBullet"/>
      </w:pPr>
      <w:r>
        <w:rPr>
          <w:sz w:val="20"/>
        </w:rPr>
        <w:t>Expected I under spatial randomness (E[I]):  -0.016667</w:t>
      </w:r>
    </w:p>
    <w:p>
      <w:pPr>
        <w:pStyle w:val="ListBullet"/>
      </w:pPr>
      <w:r>
        <w:rPr>
          <w:sz w:val="20"/>
        </w:rPr>
        <w:t>z-score:  5.3895</w:t>
      </w:r>
    </w:p>
    <w:p>
      <w:pPr>
        <w:pStyle w:val="ListBullet"/>
      </w:pPr>
      <w:r>
        <w:rPr>
          <w:sz w:val="20"/>
        </w:rPr>
        <w:t>Pseudo p-value:  0.0010  ***</w:t>
      </w:r>
    </w:p>
    <w:p>
      <w:pPr>
        <w:pStyle w:val="ListBullet"/>
      </w:pPr>
      <w:r>
        <w:rPr>
          <w:sz w:val="20"/>
        </w:rPr>
        <w:t>Number of sectors in weights:  61</w:t>
      </w:r>
    </w:p>
    <w:p>
      <w:pPr>
        <w:pStyle w:val="ListBullet"/>
      </w:pPr>
      <w:r>
        <w:rPr>
          <w:sz w:val="20"/>
        </w:rPr>
        <w:t>Average neighbours per sector:  6.13  (Queen contiguity)</w:t>
      </w:r>
    </w:p>
    <w:p/>
    <w:p>
      <w:pPr/>
      <w:r>
        <w:t>Summary: 9 HH sectors (49, 50, 46, 51, 45, 44, 33, 34, 40) and 10 LL sectors (26, 7, 6, 8, 5, 9, 4, 10, 3, 1) identified. Highly significant positive spatial autocorrelation confirms thermal clustering.</w:t>
      </w:r>
    </w:p>
    <w:p/>
    <w:p>
      <w:pPr>
        <w:pStyle w:val="Heading1"/>
      </w:pPr>
      <w:r>
        <w:rPr>
          <w:color w:val="1F3864"/>
        </w:rPr>
        <w:t>2.  Full LISA Results — All Sectors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1F3864"/>
          </w:tcPr>
          <w:p>
            <w:r>
              <w:rPr>
                <w:b/>
                <w:color w:val="FFFFFF"/>
              </w:rPr>
              <w:t>Sector</w:t>
            </w:r>
          </w:p>
        </w:tc>
        <w:tc>
          <w:tcPr>
            <w:tcW w:type="dxa" w:w="864"/>
            <w:shd w:fill="1F3864"/>
          </w:tcPr>
          <w:p>
            <w:r>
              <w:rPr>
                <w:b/>
                <w:color w:val="FFFFFF"/>
              </w:rPr>
              <w:t>LST (°C)</w:t>
            </w:r>
          </w:p>
        </w:tc>
        <w:tc>
          <w:tcPr>
            <w:tcW w:type="dxa" w:w="864"/>
            <w:shd w:fill="1F3864"/>
          </w:tcPr>
          <w:p>
            <w:r>
              <w:rPr>
                <w:b/>
                <w:color w:val="FFFFFF"/>
              </w:rPr>
              <w:t>Neighbours</w:t>
              <w:br/>
              <w:t>Avg LST</w:t>
            </w:r>
          </w:p>
        </w:tc>
        <w:tc>
          <w:tcPr>
            <w:tcW w:type="dxa" w:w="864"/>
            <w:shd w:fill="1F3864"/>
          </w:tcPr>
          <w:p>
            <w:r>
              <w:rPr>
                <w:b/>
                <w:color w:val="FFFFFF"/>
              </w:rPr>
              <w:t>Local I</w:t>
            </w:r>
          </w:p>
        </w:tc>
        <w:tc>
          <w:tcPr>
            <w:tcW w:type="dxa" w:w="864"/>
            <w:shd w:fill="1F3864"/>
          </w:tcPr>
          <w:p>
            <w:r>
              <w:rPr>
                <w:b/>
                <w:color w:val="FFFFFF"/>
              </w:rPr>
              <w:t>p-value</w:t>
            </w:r>
          </w:p>
        </w:tc>
        <w:tc>
          <w:tcPr>
            <w:tcW w:type="dxa" w:w="864"/>
            <w:shd w:fill="1F3864"/>
          </w:tcPr>
          <w:p>
            <w:r>
              <w:rPr>
                <w:b/>
                <w:color w:val="FFFFFF"/>
              </w:rPr>
              <w:t>Sig.</w:t>
            </w:r>
          </w:p>
        </w:tc>
        <w:tc>
          <w:tcPr>
            <w:tcW w:type="dxa" w:w="864"/>
            <w:shd w:fill="1F3864"/>
          </w:tcPr>
          <w:p>
            <w:r>
              <w:rPr>
                <w:b/>
                <w:color w:val="FFFFFF"/>
              </w:rPr>
              <w:t>Cluster</w:t>
            </w:r>
          </w:p>
        </w:tc>
        <w:tc>
          <w:tcPr>
            <w:tcW w:type="dxa" w:w="864"/>
            <w:shd w:fill="1F3864"/>
          </w:tcPr>
          <w:p>
            <w:r>
              <w:rPr>
                <w:b/>
                <w:color w:val="FFFFFF"/>
              </w:rPr>
              <w:t>N neigh.</w:t>
            </w:r>
          </w:p>
        </w:tc>
        <w:tc>
          <w:tcPr>
            <w:tcW w:type="dxa" w:w="864"/>
            <w:shd w:fill="1F3864"/>
          </w:tcPr>
          <w:p>
            <w:r>
              <w:rPr>
                <w:b/>
                <w:color w:val="FFFFFF"/>
              </w:rPr>
              <w:t>NDVI</w:t>
            </w:r>
          </w:p>
        </w:tc>
        <w:tc>
          <w:tcPr>
            <w:tcW w:type="dxa" w:w="864"/>
            <w:shd w:fill="1F3864"/>
          </w:tcPr>
          <w:p>
            <w:r>
              <w:rPr>
                <w:b/>
                <w:color w:val="FFFFFF"/>
              </w:rPr>
              <w:t>TCI</w:t>
            </w:r>
          </w:p>
        </w:tc>
      </w:tr>
      <w:tr>
        <w:tc>
          <w:tcPr>
            <w:tcW w:type="dxa" w:w="864"/>
          </w:tcPr>
          <w:p>
            <w:r>
              <w:t>45</w:t>
            </w:r>
          </w:p>
        </w:tc>
        <w:tc>
          <w:tcPr>
            <w:tcW w:type="dxa" w:w="864"/>
          </w:tcPr>
          <w:p>
            <w:r>
              <w:t>41.123</w:t>
            </w:r>
          </w:p>
        </w:tc>
        <w:tc>
          <w:tcPr>
            <w:tcW w:type="dxa" w:w="864"/>
          </w:tcPr>
          <w:p>
            <w:r>
              <w:t>40.301</w:t>
            </w:r>
          </w:p>
        </w:tc>
        <w:tc>
          <w:tcPr>
            <w:tcW w:type="dxa" w:w="864"/>
          </w:tcPr>
          <w:p>
            <w:r>
              <w:t>0.9535</w:t>
            </w:r>
          </w:p>
        </w:tc>
        <w:tc>
          <w:tcPr>
            <w:tcW w:type="dxa" w:w="864"/>
          </w:tcPr>
          <w:p>
            <w:r>
              <w:t>0.0140</w:t>
            </w:r>
          </w:p>
        </w:tc>
        <w:tc>
          <w:tcPr>
            <w:tcW w:type="dxa" w:w="864"/>
          </w:tcPr>
          <w:p>
            <w:r>
              <w:t>*</w:t>
            </w:r>
          </w:p>
        </w:tc>
        <w:tc>
          <w:tcPr>
            <w:tcW w:type="dxa" w:w="864"/>
            <w:shd w:fill="D7191C"/>
          </w:tcPr>
          <w:p>
            <w:r>
              <w:t>HH</w:t>
            </w:r>
          </w:p>
        </w:tc>
        <w:tc>
          <w:tcPr>
            <w:tcW w:type="dxa" w:w="864"/>
          </w:tcPr>
          <w:p>
            <w:r>
              <w:t>8</w:t>
            </w:r>
          </w:p>
        </w:tc>
        <w:tc>
          <w:tcPr>
            <w:tcW w:type="dxa" w:w="864"/>
          </w:tcPr>
          <w:p>
            <w:r>
              <w:t>0.2757</w:t>
            </w:r>
          </w:p>
        </w:tc>
        <w:tc>
          <w:tcPr>
            <w:tcW w:type="dxa" w:w="864"/>
          </w:tcPr>
          <w:p>
            <w:r>
              <w:t>1.5537</w:t>
            </w:r>
          </w:p>
        </w:tc>
      </w:tr>
      <w:tr>
        <w:tc>
          <w:tcPr>
            <w:tcW w:type="dxa" w:w="864"/>
          </w:tcPr>
          <w:p>
            <w:r>
              <w:t>34</w:t>
            </w:r>
          </w:p>
        </w:tc>
        <w:tc>
          <w:tcPr>
            <w:tcW w:type="dxa" w:w="864"/>
          </w:tcPr>
          <w:p>
            <w:r>
              <w:t>40.947</w:t>
            </w:r>
          </w:p>
        </w:tc>
        <w:tc>
          <w:tcPr>
            <w:tcW w:type="dxa" w:w="864"/>
          </w:tcPr>
          <w:p>
            <w:r>
              <w:t>40.292</w:t>
            </w:r>
          </w:p>
        </w:tc>
        <w:tc>
          <w:tcPr>
            <w:tcW w:type="dxa" w:w="864"/>
          </w:tcPr>
          <w:p>
            <w:r>
              <w:t>0.8164</w:t>
            </w:r>
          </w:p>
        </w:tc>
        <w:tc>
          <w:tcPr>
            <w:tcW w:type="dxa" w:w="864"/>
          </w:tcPr>
          <w:p>
            <w:r>
              <w:t>0.0170</w:t>
            </w:r>
          </w:p>
        </w:tc>
        <w:tc>
          <w:tcPr>
            <w:tcW w:type="dxa" w:w="864"/>
          </w:tcPr>
          <w:p>
            <w:r>
              <w:t>*</w:t>
            </w:r>
          </w:p>
        </w:tc>
        <w:tc>
          <w:tcPr>
            <w:tcW w:type="dxa" w:w="864"/>
            <w:shd w:fill="D7191C"/>
          </w:tcPr>
          <w:p>
            <w:r>
              <w:t>HH</w:t>
            </w:r>
          </w:p>
        </w:tc>
        <w:tc>
          <w:tcPr>
            <w:tcW w:type="dxa" w:w="864"/>
          </w:tcPr>
          <w:p>
            <w:r>
              <w:t>8</w:t>
            </w:r>
          </w:p>
        </w:tc>
        <w:tc>
          <w:tcPr>
            <w:tcW w:type="dxa" w:w="864"/>
          </w:tcPr>
          <w:p>
            <w:r>
              <w:t>0.3480</w:t>
            </w:r>
          </w:p>
        </w:tc>
        <w:tc>
          <w:tcPr>
            <w:tcW w:type="dxa" w:w="864"/>
          </w:tcPr>
          <w:p>
            <w:r>
              <w:t>1.9783</w:t>
            </w:r>
          </w:p>
        </w:tc>
      </w:tr>
      <w:tr>
        <w:tc>
          <w:tcPr>
            <w:tcW w:type="dxa" w:w="864"/>
          </w:tcPr>
          <w:p>
            <w:r>
              <w:t>40</w:t>
            </w:r>
          </w:p>
        </w:tc>
        <w:tc>
          <w:tcPr>
            <w:tcW w:type="dxa" w:w="864"/>
          </w:tcPr>
          <w:p>
            <w:r>
              <w:t>40.494</w:t>
            </w:r>
          </w:p>
        </w:tc>
        <w:tc>
          <w:tcPr>
            <w:tcW w:type="dxa" w:w="864"/>
          </w:tcPr>
          <w:p>
            <w:r>
              <w:t>40.288</w:t>
            </w:r>
          </w:p>
        </w:tc>
        <w:tc>
          <w:tcPr>
            <w:tcW w:type="dxa" w:w="864"/>
          </w:tcPr>
          <w:p>
            <w:r>
              <w:t>0.4998</w:t>
            </w:r>
          </w:p>
        </w:tc>
        <w:tc>
          <w:tcPr>
            <w:tcW w:type="dxa" w:w="864"/>
          </w:tcPr>
          <w:p>
            <w:r>
              <w:t>0.0240</w:t>
            </w:r>
          </w:p>
        </w:tc>
        <w:tc>
          <w:tcPr>
            <w:tcW w:type="dxa" w:w="864"/>
          </w:tcPr>
          <w:p>
            <w:r>
              <w:t>*</w:t>
            </w:r>
          </w:p>
        </w:tc>
        <w:tc>
          <w:tcPr>
            <w:tcW w:type="dxa" w:w="864"/>
            <w:shd w:fill="D7191C"/>
          </w:tcPr>
          <w:p>
            <w:r>
              <w:t>HH</w:t>
            </w:r>
          </w:p>
        </w:tc>
        <w:tc>
          <w:tcPr>
            <w:tcW w:type="dxa" w:w="864"/>
          </w:tcPr>
          <w:p>
            <w:r>
              <w:t>8</w:t>
            </w:r>
          </w:p>
        </w:tc>
        <w:tc>
          <w:tcPr>
            <w:tcW w:type="dxa" w:w="864"/>
          </w:tcPr>
          <w:p>
            <w:r>
              <w:t>0.3300</w:t>
            </w:r>
          </w:p>
        </w:tc>
        <w:tc>
          <w:tcPr>
            <w:tcW w:type="dxa" w:w="864"/>
          </w:tcPr>
          <w:p>
            <w:r>
              <w:t>1.1297</w:t>
            </w:r>
          </w:p>
        </w:tc>
      </w:tr>
      <w:tr>
        <w:tc>
          <w:tcPr>
            <w:tcW w:type="dxa" w:w="864"/>
          </w:tcPr>
          <w:p>
            <w:r>
              <w:t>49</w:t>
            </w:r>
          </w:p>
        </w:tc>
        <w:tc>
          <w:tcPr>
            <w:tcW w:type="dxa" w:w="864"/>
          </w:tcPr>
          <w:p>
            <w:r>
              <w:t>40.469</w:t>
            </w:r>
          </w:p>
        </w:tc>
        <w:tc>
          <w:tcPr>
            <w:tcW w:type="dxa" w:w="864"/>
          </w:tcPr>
          <w:p>
            <w:r>
              <w:t>40.410</w:t>
            </w:r>
          </w:p>
        </w:tc>
        <w:tc>
          <w:tcPr>
            <w:tcW w:type="dxa" w:w="864"/>
          </w:tcPr>
          <w:p>
            <w:r>
              <w:t>0.5952</w:t>
            </w:r>
          </w:p>
        </w:tc>
        <w:tc>
          <w:tcPr>
            <w:tcW w:type="dxa" w:w="864"/>
          </w:tcPr>
          <w:p>
            <w:r>
              <w:t>0.0460</w:t>
            </w:r>
          </w:p>
        </w:tc>
        <w:tc>
          <w:tcPr>
            <w:tcW w:type="dxa" w:w="864"/>
          </w:tcPr>
          <w:p>
            <w:r>
              <w:t>*</w:t>
            </w:r>
          </w:p>
        </w:tc>
        <w:tc>
          <w:tcPr>
            <w:tcW w:type="dxa" w:w="864"/>
            <w:shd w:fill="D7191C"/>
          </w:tcPr>
          <w:p>
            <w:r>
              <w:t>HH</w:t>
            </w:r>
          </w:p>
        </w:tc>
        <w:tc>
          <w:tcPr>
            <w:tcW w:type="dxa" w:w="864"/>
          </w:tcPr>
          <w:p>
            <w:r>
              <w:t>4</w:t>
            </w:r>
          </w:p>
        </w:tc>
        <w:tc>
          <w:tcPr>
            <w:tcW w:type="dxa" w:w="864"/>
          </w:tcPr>
          <w:p>
            <w:r>
              <w:t>0.3634</w:t>
            </w:r>
          </w:p>
        </w:tc>
        <w:tc>
          <w:tcPr>
            <w:tcW w:type="dxa" w:w="864"/>
          </w:tcPr>
          <w:p>
            <w:r>
              <w:t>1.0080</w:t>
            </w:r>
          </w:p>
        </w:tc>
      </w:tr>
      <w:tr>
        <w:tc>
          <w:tcPr>
            <w:tcW w:type="dxa" w:w="864"/>
          </w:tcPr>
          <w:p>
            <w:r>
              <w:t>44</w:t>
            </w:r>
          </w:p>
        </w:tc>
        <w:tc>
          <w:tcPr>
            <w:tcW w:type="dxa" w:w="864"/>
          </w:tcPr>
          <w:p>
            <w:r>
              <w:t>40.298</w:t>
            </w:r>
          </w:p>
        </w:tc>
        <w:tc>
          <w:tcPr>
            <w:tcW w:type="dxa" w:w="864"/>
          </w:tcPr>
          <w:p>
            <w:r>
              <w:t>40.428</w:t>
            </w:r>
          </w:p>
        </w:tc>
        <w:tc>
          <w:tcPr>
            <w:tcW w:type="dxa" w:w="864"/>
          </w:tcPr>
          <w:p>
            <w:r>
              <w:t>0.4640</w:t>
            </w:r>
          </w:p>
        </w:tc>
        <w:tc>
          <w:tcPr>
            <w:tcW w:type="dxa" w:w="864"/>
          </w:tcPr>
          <w:p>
            <w:r>
              <w:t>0.0050</w:t>
            </w:r>
          </w:p>
        </w:tc>
        <w:tc>
          <w:tcPr>
            <w:tcW w:type="dxa" w:w="864"/>
          </w:tcPr>
          <w:p>
            <w:r>
              <w:t>**</w:t>
            </w:r>
          </w:p>
        </w:tc>
        <w:tc>
          <w:tcPr>
            <w:tcW w:type="dxa" w:w="864"/>
            <w:shd w:fill="D7191C"/>
          </w:tcPr>
          <w:p>
            <w:r>
              <w:t>HH</w:t>
            </w:r>
          </w:p>
        </w:tc>
        <w:tc>
          <w:tcPr>
            <w:tcW w:type="dxa" w:w="864"/>
          </w:tcPr>
          <w:p>
            <w:r>
              <w:t>8</w:t>
            </w:r>
          </w:p>
        </w:tc>
        <w:tc>
          <w:tcPr>
            <w:tcW w:type="dxa" w:w="864"/>
          </w:tcPr>
          <w:p>
            <w:r>
              <w:t>0.3521</w:t>
            </w:r>
          </w:p>
        </w:tc>
        <w:tc>
          <w:tcPr>
            <w:tcW w:type="dxa" w:w="864"/>
          </w:tcPr>
          <w:p>
            <w:r>
              <w:t>1.8420</w:t>
            </w:r>
          </w:p>
        </w:tc>
      </w:tr>
      <w:tr>
        <w:tc>
          <w:tcPr>
            <w:tcW w:type="dxa" w:w="864"/>
          </w:tcPr>
          <w:p>
            <w:r>
              <w:t>46</w:t>
            </w:r>
          </w:p>
        </w:tc>
        <w:tc>
          <w:tcPr>
            <w:tcW w:type="dxa" w:w="864"/>
          </w:tcPr>
          <w:p>
            <w:r>
              <w:t>40.270</w:t>
            </w:r>
          </w:p>
        </w:tc>
        <w:tc>
          <w:tcPr>
            <w:tcW w:type="dxa" w:w="864"/>
          </w:tcPr>
          <w:p>
            <w:r>
              <w:t>40.268</w:t>
            </w:r>
          </w:p>
        </w:tc>
        <w:tc>
          <w:tcPr>
            <w:tcW w:type="dxa" w:w="864"/>
          </w:tcPr>
          <w:p>
            <w:r>
              <w:t>0.3336</w:t>
            </w:r>
          </w:p>
        </w:tc>
        <w:tc>
          <w:tcPr>
            <w:tcW w:type="dxa" w:w="864"/>
          </w:tcPr>
          <w:p>
            <w:r>
              <w:t>0.0400</w:t>
            </w:r>
          </w:p>
        </w:tc>
        <w:tc>
          <w:tcPr>
            <w:tcW w:type="dxa" w:w="864"/>
          </w:tcPr>
          <w:p>
            <w:r>
              <w:t>*</w:t>
            </w:r>
          </w:p>
        </w:tc>
        <w:tc>
          <w:tcPr>
            <w:tcW w:type="dxa" w:w="864"/>
            <w:shd w:fill="D7191C"/>
          </w:tcPr>
          <w:p>
            <w:r>
              <w:t>HH</w:t>
            </w:r>
          </w:p>
        </w:tc>
        <w:tc>
          <w:tcPr>
            <w:tcW w:type="dxa" w:w="864"/>
          </w:tcPr>
          <w:p>
            <w:r>
              <w:t>7</w:t>
            </w:r>
          </w:p>
        </w:tc>
        <w:tc>
          <w:tcPr>
            <w:tcW w:type="dxa" w:w="864"/>
          </w:tcPr>
          <w:p>
            <w:r>
              <w:t>0.3605</w:t>
            </w:r>
          </w:p>
        </w:tc>
        <w:tc>
          <w:tcPr>
            <w:tcW w:type="dxa" w:w="864"/>
          </w:tcPr>
          <w:p>
            <w:r>
              <w:t>1.1400</w:t>
            </w:r>
          </w:p>
        </w:tc>
      </w:tr>
      <w:tr>
        <w:tc>
          <w:tcPr>
            <w:tcW w:type="dxa" w:w="864"/>
          </w:tcPr>
          <w:p>
            <w:r>
              <w:t>50</w:t>
            </w:r>
          </w:p>
        </w:tc>
        <w:tc>
          <w:tcPr>
            <w:tcW w:type="dxa" w:w="864"/>
          </w:tcPr>
          <w:p>
            <w:r>
              <w:t>40.125</w:t>
            </w:r>
          </w:p>
        </w:tc>
        <w:tc>
          <w:tcPr>
            <w:tcW w:type="dxa" w:w="864"/>
          </w:tcPr>
          <w:p>
            <w:r>
              <w:t>40.406</w:t>
            </w:r>
          </w:p>
        </w:tc>
        <w:tc>
          <w:tcPr>
            <w:tcW w:type="dxa" w:w="864"/>
          </w:tcPr>
          <w:p>
            <w:r>
              <w:t>0.3031</w:t>
            </w:r>
          </w:p>
        </w:tc>
        <w:tc>
          <w:tcPr>
            <w:tcW w:type="dxa" w:w="864"/>
          </w:tcPr>
          <w:p>
            <w:r>
              <w:t>0.0200</w:t>
            </w:r>
          </w:p>
        </w:tc>
        <w:tc>
          <w:tcPr>
            <w:tcW w:type="dxa" w:w="864"/>
          </w:tcPr>
          <w:p>
            <w:r>
              <w:t>*</w:t>
            </w:r>
          </w:p>
        </w:tc>
        <w:tc>
          <w:tcPr>
            <w:tcW w:type="dxa" w:w="864"/>
            <w:shd w:fill="D7191C"/>
          </w:tcPr>
          <w:p>
            <w:r>
              <w:t>HH</w:t>
            </w:r>
          </w:p>
        </w:tc>
        <w:tc>
          <w:tcPr>
            <w:tcW w:type="dxa" w:w="864"/>
          </w:tcPr>
          <w:p>
            <w:r>
              <w:t>6</w:t>
            </w:r>
          </w:p>
        </w:tc>
        <w:tc>
          <w:tcPr>
            <w:tcW w:type="dxa" w:w="864"/>
          </w:tcPr>
          <w:p>
            <w:r>
              <w:t>0.3972</w:t>
            </w:r>
          </w:p>
        </w:tc>
        <w:tc>
          <w:tcPr>
            <w:tcW w:type="dxa" w:w="864"/>
          </w:tcPr>
          <w:p>
            <w:r>
              <w:t>1.1623</w:t>
            </w:r>
          </w:p>
        </w:tc>
      </w:tr>
      <w:tr>
        <w:tc>
          <w:tcPr>
            <w:tcW w:type="dxa" w:w="864"/>
          </w:tcPr>
          <w:p>
            <w:r>
              <w:t>51</w:t>
            </w:r>
          </w:p>
        </w:tc>
        <w:tc>
          <w:tcPr>
            <w:tcW w:type="dxa" w:w="864"/>
          </w:tcPr>
          <w:p>
            <w:r>
              <w:t>40.058</w:t>
            </w:r>
          </w:p>
        </w:tc>
        <w:tc>
          <w:tcPr>
            <w:tcW w:type="dxa" w:w="864"/>
          </w:tcPr>
          <w:p>
            <w:r>
              <w:t>40.462</w:t>
            </w:r>
          </w:p>
        </w:tc>
        <w:tc>
          <w:tcPr>
            <w:tcW w:type="dxa" w:w="864"/>
          </w:tcPr>
          <w:p>
            <w:r>
              <w:t>0.2688</w:t>
            </w:r>
          </w:p>
        </w:tc>
        <w:tc>
          <w:tcPr>
            <w:tcW w:type="dxa" w:w="864"/>
          </w:tcPr>
          <w:p>
            <w:r>
              <w:t>0.0090</w:t>
            </w:r>
          </w:p>
        </w:tc>
        <w:tc>
          <w:tcPr>
            <w:tcW w:type="dxa" w:w="864"/>
          </w:tcPr>
          <w:p>
            <w:r>
              <w:t>**</w:t>
            </w:r>
          </w:p>
        </w:tc>
        <w:tc>
          <w:tcPr>
            <w:tcW w:type="dxa" w:w="864"/>
            <w:shd w:fill="D7191C"/>
          </w:tcPr>
          <w:p>
            <w:r>
              <w:t>HH</w:t>
            </w:r>
          </w:p>
        </w:tc>
        <w:tc>
          <w:tcPr>
            <w:tcW w:type="dxa" w:w="864"/>
          </w:tcPr>
          <w:p>
            <w:r>
              <w:t>6</w:t>
            </w:r>
          </w:p>
        </w:tc>
        <w:tc>
          <w:tcPr>
            <w:tcW w:type="dxa" w:w="864"/>
          </w:tcPr>
          <w:p>
            <w:r>
              <w:t>0.3966</w:t>
            </w:r>
          </w:p>
        </w:tc>
        <w:tc>
          <w:tcPr>
            <w:tcW w:type="dxa" w:w="864"/>
          </w:tcPr>
          <w:p>
            <w:r>
              <w:t>1.5969</w:t>
            </w:r>
          </w:p>
        </w:tc>
      </w:tr>
      <w:tr>
        <w:tc>
          <w:tcPr>
            <w:tcW w:type="dxa" w:w="864"/>
          </w:tcPr>
          <w:p>
            <w:r>
              <w:t>33</w:t>
            </w:r>
          </w:p>
        </w:tc>
        <w:tc>
          <w:tcPr>
            <w:tcW w:type="dxa" w:w="864"/>
          </w:tcPr>
          <w:p>
            <w:r>
              <w:t>40.033</w:t>
            </w:r>
          </w:p>
        </w:tc>
        <w:tc>
          <w:tcPr>
            <w:tcW w:type="dxa" w:w="864"/>
          </w:tcPr>
          <w:p>
            <w:r>
              <w:t>40.259</w:t>
            </w:r>
          </w:p>
        </w:tc>
        <w:tc>
          <w:tcPr>
            <w:tcW w:type="dxa" w:w="864"/>
          </w:tcPr>
          <w:p>
            <w:r>
              <w:t>0.1744</w:t>
            </w:r>
          </w:p>
        </w:tc>
        <w:tc>
          <w:tcPr>
            <w:tcW w:type="dxa" w:w="864"/>
          </w:tcPr>
          <w:p>
            <w:r>
              <w:t>0.0320</w:t>
            </w:r>
          </w:p>
        </w:tc>
        <w:tc>
          <w:tcPr>
            <w:tcW w:type="dxa" w:w="864"/>
          </w:tcPr>
          <w:p>
            <w:r>
              <w:t>*</w:t>
            </w:r>
          </w:p>
        </w:tc>
        <w:tc>
          <w:tcPr>
            <w:tcW w:type="dxa" w:w="864"/>
            <w:shd w:fill="D7191C"/>
          </w:tcPr>
          <w:p>
            <w:r>
              <w:t>HH</w:t>
            </w:r>
          </w:p>
        </w:tc>
        <w:tc>
          <w:tcPr>
            <w:tcW w:type="dxa" w:w="864"/>
          </w:tcPr>
          <w:p>
            <w:r>
              <w:t>8</w:t>
            </w:r>
          </w:p>
        </w:tc>
        <w:tc>
          <w:tcPr>
            <w:tcW w:type="dxa" w:w="864"/>
          </w:tcPr>
          <w:p>
            <w:r>
              <w:t>0.3652</w:t>
            </w:r>
          </w:p>
        </w:tc>
        <w:tc>
          <w:tcPr>
            <w:tcW w:type="dxa" w:w="864"/>
          </w:tcPr>
          <w:p>
            <w:r>
              <w:t>2.3263</w:t>
            </w:r>
          </w:p>
        </w:tc>
      </w:tr>
      <w:tr>
        <w:tc>
          <w:tcPr>
            <w:tcW w:type="dxa" w:w="864"/>
          </w:tcPr>
          <w:p>
            <w:r>
              <w:t>26</w:t>
            </w:r>
          </w:p>
        </w:tc>
        <w:tc>
          <w:tcPr>
            <w:tcW w:type="dxa" w:w="864"/>
          </w:tcPr>
          <w:p>
            <w:r>
              <w:t>39.596</w:t>
            </w:r>
          </w:p>
        </w:tc>
        <w:tc>
          <w:tcPr>
            <w:tcW w:type="dxa" w:w="864"/>
          </w:tcPr>
          <w:p>
            <w:r>
              <w:t>38.919</w:t>
            </w:r>
          </w:p>
        </w:tc>
        <w:tc>
          <w:tcPr>
            <w:tcW w:type="dxa" w:w="864"/>
          </w:tcPr>
          <w:p>
            <w:r>
              <w:t>0.1845</w:t>
            </w:r>
          </w:p>
        </w:tc>
        <w:tc>
          <w:tcPr>
            <w:tcW w:type="dxa" w:w="864"/>
          </w:tcPr>
          <w:p>
            <w:r>
              <w:t>0.0230</w:t>
            </w:r>
          </w:p>
        </w:tc>
        <w:tc>
          <w:tcPr>
            <w:tcW w:type="dxa" w:w="864"/>
          </w:tcPr>
          <w:p>
            <w:r>
              <w:t>*</w:t>
            </w:r>
          </w:p>
        </w:tc>
        <w:tc>
          <w:tcPr>
            <w:tcW w:type="dxa" w:w="864"/>
            <w:shd w:fill="2C7BB6"/>
          </w:tcPr>
          <w:p>
            <w:r>
              <w:t>LL</w:t>
            </w:r>
          </w:p>
        </w:tc>
        <w:tc>
          <w:tcPr>
            <w:tcW w:type="dxa" w:w="864"/>
          </w:tcPr>
          <w:p>
            <w:r>
              <w:t>5</w:t>
            </w:r>
          </w:p>
        </w:tc>
        <w:tc>
          <w:tcPr>
            <w:tcW w:type="dxa" w:w="864"/>
          </w:tcPr>
          <w:p>
            <w:r>
              <w:t>0.3941</w:t>
            </w:r>
          </w:p>
        </w:tc>
        <w:tc>
          <w:tcPr>
            <w:tcW w:type="dxa" w:w="864"/>
          </w:tcPr>
          <w:p>
            <w:r>
              <w:t>1.2840</w:t>
            </w:r>
          </w:p>
        </w:tc>
      </w:tr>
      <w:tr>
        <w:tc>
          <w:tcPr>
            <w:tcW w:type="dxa" w:w="864"/>
          </w:tcPr>
          <w:p>
            <w:r>
              <w:t>8</w:t>
            </w:r>
          </w:p>
        </w:tc>
        <w:tc>
          <w:tcPr>
            <w:tcW w:type="dxa" w:w="864"/>
          </w:tcPr>
          <w:p>
            <w:r>
              <w:t>39.425</w:t>
            </w:r>
          </w:p>
        </w:tc>
        <w:tc>
          <w:tcPr>
            <w:tcW w:type="dxa" w:w="864"/>
          </w:tcPr>
          <w:p>
            <w:r>
              <w:t>38.743</w:t>
            </w:r>
          </w:p>
        </w:tc>
        <w:tc>
          <w:tcPr>
            <w:tcW w:type="dxa" w:w="864"/>
          </w:tcPr>
          <w:p>
            <w:r>
              <w:t>0.4506</w:t>
            </w:r>
          </w:p>
        </w:tc>
        <w:tc>
          <w:tcPr>
            <w:tcW w:type="dxa" w:w="864"/>
          </w:tcPr>
          <w:p>
            <w:r>
              <w:t>0.0010</w:t>
            </w:r>
          </w:p>
        </w:tc>
        <w:tc>
          <w:tcPr>
            <w:tcW w:type="dxa" w:w="864"/>
          </w:tcPr>
          <w:p>
            <w:r>
              <w:t>**</w:t>
            </w:r>
          </w:p>
        </w:tc>
        <w:tc>
          <w:tcPr>
            <w:tcW w:type="dxa" w:w="864"/>
            <w:shd w:fill="2C7BB6"/>
          </w:tcPr>
          <w:p>
            <w:r>
              <w:t>LL</w:t>
            </w:r>
          </w:p>
        </w:tc>
        <w:tc>
          <w:tcPr>
            <w:tcW w:type="dxa" w:w="864"/>
          </w:tcPr>
          <w:p>
            <w:r>
              <w:t>8</w:t>
            </w:r>
          </w:p>
        </w:tc>
        <w:tc>
          <w:tcPr>
            <w:tcW w:type="dxa" w:w="864"/>
          </w:tcPr>
          <w:p>
            <w:r>
              <w:t>0.3703</w:t>
            </w:r>
          </w:p>
        </w:tc>
        <w:tc>
          <w:tcPr>
            <w:tcW w:type="dxa" w:w="864"/>
          </w:tcPr>
          <w:p>
            <w:r>
              <w:t>1.4820</w:t>
            </w:r>
          </w:p>
        </w:tc>
      </w:tr>
      <w:tr>
        <w:tc>
          <w:tcPr>
            <w:tcW w:type="dxa" w:w="864"/>
          </w:tcPr>
          <w:p>
            <w:r>
              <w:t>7</w:t>
            </w:r>
          </w:p>
        </w:tc>
        <w:tc>
          <w:tcPr>
            <w:tcW w:type="dxa" w:w="864"/>
          </w:tcPr>
          <w:p>
            <w:r>
              <w:t>39.187</w:t>
            </w:r>
          </w:p>
        </w:tc>
        <w:tc>
          <w:tcPr>
            <w:tcW w:type="dxa" w:w="864"/>
          </w:tcPr>
          <w:p>
            <w:r>
              <w:t>38.866</w:t>
            </w:r>
          </w:p>
        </w:tc>
        <w:tc>
          <w:tcPr>
            <w:tcW w:type="dxa" w:w="864"/>
          </w:tcPr>
          <w:p>
            <w:r>
              <w:t>0.6747</w:t>
            </w:r>
          </w:p>
        </w:tc>
        <w:tc>
          <w:tcPr>
            <w:tcW w:type="dxa" w:w="864"/>
          </w:tcPr>
          <w:p>
            <w:r>
              <w:t>0.0080</w:t>
            </w:r>
          </w:p>
        </w:tc>
        <w:tc>
          <w:tcPr>
            <w:tcW w:type="dxa" w:w="864"/>
          </w:tcPr>
          <w:p>
            <w:r>
              <w:t>**</w:t>
            </w:r>
          </w:p>
        </w:tc>
        <w:tc>
          <w:tcPr>
            <w:tcW w:type="dxa" w:w="864"/>
            <w:shd w:fill="2C7BB6"/>
          </w:tcPr>
          <w:p>
            <w:r>
              <w:t>LL</w:t>
            </w:r>
          </w:p>
        </w:tc>
        <w:tc>
          <w:tcPr>
            <w:tcW w:type="dxa" w:w="864"/>
          </w:tcPr>
          <w:p>
            <w:r>
              <w:t>7</w:t>
            </w:r>
          </w:p>
        </w:tc>
        <w:tc>
          <w:tcPr>
            <w:tcW w:type="dxa" w:w="864"/>
          </w:tcPr>
          <w:p>
            <w:r>
              <w:t>0.4092</w:t>
            </w:r>
          </w:p>
        </w:tc>
        <w:tc>
          <w:tcPr>
            <w:tcW w:type="dxa" w:w="864"/>
          </w:tcPr>
          <w:p>
            <w:r>
              <w:t>1.3440</w:t>
            </w:r>
          </w:p>
        </w:tc>
      </w:tr>
      <w:tr>
        <w:tc>
          <w:tcPr>
            <w:tcW w:type="dxa" w:w="864"/>
          </w:tcPr>
          <w:p>
            <w:r>
              <w:t>1</w:t>
            </w:r>
          </w:p>
        </w:tc>
        <w:tc>
          <w:tcPr>
            <w:tcW w:type="dxa" w:w="864"/>
          </w:tcPr>
          <w:p>
            <w:r>
              <w:t>39.143</w:t>
            </w:r>
          </w:p>
        </w:tc>
        <w:tc>
          <w:tcPr>
            <w:tcW w:type="dxa" w:w="864"/>
          </w:tcPr>
          <w:p>
            <w:r>
              <w:t>38.726</w:t>
            </w:r>
          </w:p>
        </w:tc>
        <w:tc>
          <w:tcPr>
            <w:tcW w:type="dxa" w:w="864"/>
          </w:tcPr>
          <w:p>
            <w:r>
              <w:t>0.8396</w:t>
            </w:r>
          </w:p>
        </w:tc>
        <w:tc>
          <w:tcPr>
            <w:tcW w:type="dxa" w:w="864"/>
          </w:tcPr>
          <w:p>
            <w:r>
              <w:t>0.0340</w:t>
            </w:r>
          </w:p>
        </w:tc>
        <w:tc>
          <w:tcPr>
            <w:tcW w:type="dxa" w:w="864"/>
          </w:tcPr>
          <w:p>
            <w:r>
              <w:t>*</w:t>
            </w:r>
          </w:p>
        </w:tc>
        <w:tc>
          <w:tcPr>
            <w:tcW w:type="dxa" w:w="864"/>
            <w:shd w:fill="2C7BB6"/>
          </w:tcPr>
          <w:p>
            <w:r>
              <w:t>LL</w:t>
            </w:r>
          </w:p>
        </w:tc>
        <w:tc>
          <w:tcPr>
            <w:tcW w:type="dxa" w:w="864"/>
          </w:tcPr>
          <w:p>
            <w:r>
              <w:t>3</w:t>
            </w:r>
          </w:p>
        </w:tc>
        <w:tc>
          <w:tcPr>
            <w:tcW w:type="dxa" w:w="864"/>
          </w:tcPr>
          <w:p>
            <w:r>
              <w:t>0.4344</w:t>
            </w:r>
          </w:p>
        </w:tc>
        <w:tc>
          <w:tcPr>
            <w:tcW w:type="dxa" w:w="864"/>
          </w:tcPr>
          <w:p>
            <w:r>
              <w:t>0.3412</w:t>
            </w:r>
          </w:p>
        </w:tc>
      </w:tr>
      <w:tr>
        <w:tc>
          <w:tcPr>
            <w:tcW w:type="dxa" w:w="864"/>
          </w:tcPr>
          <w:p>
            <w:r>
              <w:t>10</w:t>
            </w:r>
          </w:p>
        </w:tc>
        <w:tc>
          <w:tcPr>
            <w:tcW w:type="dxa" w:w="864"/>
          </w:tcPr>
          <w:p>
            <w:r>
              <w:t>39.079</w:t>
            </w:r>
          </w:p>
        </w:tc>
        <w:tc>
          <w:tcPr>
            <w:tcW w:type="dxa" w:w="864"/>
          </w:tcPr>
          <w:p>
            <w:r>
              <w:t>39.260</w:t>
            </w:r>
          </w:p>
        </w:tc>
        <w:tc>
          <w:tcPr>
            <w:tcW w:type="dxa" w:w="864"/>
          </w:tcPr>
          <w:p>
            <w:r>
              <w:t>0.4496</w:t>
            </w:r>
          </w:p>
        </w:tc>
        <w:tc>
          <w:tcPr>
            <w:tcW w:type="dxa" w:w="864"/>
          </w:tcPr>
          <w:p>
            <w:r>
              <w:t>0.0430</w:t>
            </w:r>
          </w:p>
        </w:tc>
        <w:tc>
          <w:tcPr>
            <w:tcW w:type="dxa" w:w="864"/>
          </w:tcPr>
          <w:p>
            <w:r>
              <w:t>*</w:t>
            </w:r>
          </w:p>
        </w:tc>
        <w:tc>
          <w:tcPr>
            <w:tcW w:type="dxa" w:w="864"/>
            <w:shd w:fill="2C7BB6"/>
          </w:tcPr>
          <w:p>
            <w:r>
              <w:t>LL</w:t>
            </w:r>
          </w:p>
        </w:tc>
        <w:tc>
          <w:tcPr>
            <w:tcW w:type="dxa" w:w="864"/>
          </w:tcPr>
          <w:p>
            <w:r>
              <w:t>8</w:t>
            </w:r>
          </w:p>
        </w:tc>
        <w:tc>
          <w:tcPr>
            <w:tcW w:type="dxa" w:w="864"/>
          </w:tcPr>
          <w:p>
            <w:r>
              <w:t>0.4358</w:t>
            </w:r>
          </w:p>
        </w:tc>
        <w:tc>
          <w:tcPr>
            <w:tcW w:type="dxa" w:w="864"/>
          </w:tcPr>
          <w:p>
            <w:r>
              <w:t>1.3586</w:t>
            </w:r>
          </w:p>
        </w:tc>
      </w:tr>
      <w:tr>
        <w:tc>
          <w:tcPr>
            <w:tcW w:type="dxa" w:w="864"/>
          </w:tcPr>
          <w:p>
            <w:r>
              <w:t>3</w:t>
            </w:r>
          </w:p>
        </w:tc>
        <w:tc>
          <w:tcPr>
            <w:tcW w:type="dxa" w:w="864"/>
          </w:tcPr>
          <w:p>
            <w:r>
              <w:t>38.855</w:t>
            </w:r>
          </w:p>
        </w:tc>
        <w:tc>
          <w:tcPr>
            <w:tcW w:type="dxa" w:w="864"/>
          </w:tcPr>
          <w:p>
            <w:r>
              <w:t>39.030</w:t>
            </w:r>
          </w:p>
        </w:tc>
        <w:tc>
          <w:tcPr>
            <w:tcW w:type="dxa" w:w="864"/>
          </w:tcPr>
          <w:p>
            <w:r>
              <w:t>0.8689</w:t>
            </w:r>
          </w:p>
        </w:tc>
        <w:tc>
          <w:tcPr>
            <w:tcW w:type="dxa" w:w="864"/>
          </w:tcPr>
          <w:p>
            <w:r>
              <w:t>0.0130</w:t>
            </w:r>
          </w:p>
        </w:tc>
        <w:tc>
          <w:tcPr>
            <w:tcW w:type="dxa" w:w="864"/>
          </w:tcPr>
          <w:p>
            <w:r>
              <w:t>*</w:t>
            </w:r>
          </w:p>
        </w:tc>
        <w:tc>
          <w:tcPr>
            <w:tcW w:type="dxa" w:w="864"/>
            <w:shd w:fill="2C7BB6"/>
          </w:tcPr>
          <w:p>
            <w:r>
              <w:t>LL</w:t>
            </w:r>
          </w:p>
        </w:tc>
        <w:tc>
          <w:tcPr>
            <w:tcW w:type="dxa" w:w="864"/>
          </w:tcPr>
          <w:p>
            <w:r>
              <w:t>7</w:t>
            </w:r>
          </w:p>
        </w:tc>
        <w:tc>
          <w:tcPr>
            <w:tcW w:type="dxa" w:w="864"/>
          </w:tcPr>
          <w:p>
            <w:r>
              <w:t>0.4555</w:t>
            </w:r>
          </w:p>
        </w:tc>
        <w:tc>
          <w:tcPr>
            <w:tcW w:type="dxa" w:w="864"/>
          </w:tcPr>
          <w:p>
            <w:r>
              <w:t>0.8589</w:t>
            </w:r>
          </w:p>
        </w:tc>
      </w:tr>
      <w:tr>
        <w:tc>
          <w:tcPr>
            <w:tcW w:type="dxa" w:w="864"/>
          </w:tcPr>
          <w:p>
            <w:r>
              <w:t>9</w:t>
            </w:r>
          </w:p>
        </w:tc>
        <w:tc>
          <w:tcPr>
            <w:tcW w:type="dxa" w:w="864"/>
          </w:tcPr>
          <w:p>
            <w:r>
              <w:t>38.822</w:t>
            </w:r>
          </w:p>
        </w:tc>
        <w:tc>
          <w:tcPr>
            <w:tcW w:type="dxa" w:w="864"/>
          </w:tcPr>
          <w:p>
            <w:r>
              <w:t>39.020</w:t>
            </w:r>
          </w:p>
        </w:tc>
        <w:tc>
          <w:tcPr>
            <w:tcW w:type="dxa" w:w="864"/>
          </w:tcPr>
          <w:p>
            <w:r>
              <w:t>0.9139</w:t>
            </w:r>
          </w:p>
        </w:tc>
        <w:tc>
          <w:tcPr>
            <w:tcW w:type="dxa" w:w="864"/>
          </w:tcPr>
          <w:p>
            <w:r>
              <w:t>0.0080</w:t>
            </w:r>
          </w:p>
        </w:tc>
        <w:tc>
          <w:tcPr>
            <w:tcW w:type="dxa" w:w="864"/>
          </w:tcPr>
          <w:p>
            <w:r>
              <w:t>**</w:t>
            </w:r>
          </w:p>
        </w:tc>
        <w:tc>
          <w:tcPr>
            <w:tcW w:type="dxa" w:w="864"/>
            <w:shd w:fill="2C7BB6"/>
          </w:tcPr>
          <w:p>
            <w:r>
              <w:t>LL</w:t>
            </w:r>
          </w:p>
        </w:tc>
        <w:tc>
          <w:tcPr>
            <w:tcW w:type="dxa" w:w="864"/>
          </w:tcPr>
          <w:p>
            <w:r>
              <w:t>8</w:t>
            </w:r>
          </w:p>
        </w:tc>
        <w:tc>
          <w:tcPr>
            <w:tcW w:type="dxa" w:w="864"/>
          </w:tcPr>
          <w:p>
            <w:r>
              <w:t>0.4180</w:t>
            </w:r>
          </w:p>
        </w:tc>
        <w:tc>
          <w:tcPr>
            <w:tcW w:type="dxa" w:w="864"/>
          </w:tcPr>
          <w:p>
            <w:r>
              <w:t>1.9474</w:t>
            </w:r>
          </w:p>
        </w:tc>
      </w:tr>
      <w:tr>
        <w:tc>
          <w:tcPr>
            <w:tcW w:type="dxa" w:w="864"/>
          </w:tcPr>
          <w:p>
            <w:r>
              <w:t>4</w:t>
            </w:r>
          </w:p>
        </w:tc>
        <w:tc>
          <w:tcPr>
            <w:tcW w:type="dxa" w:w="864"/>
          </w:tcPr>
          <w:p>
            <w:r>
              <w:t>37.878</w:t>
            </w:r>
          </w:p>
        </w:tc>
        <w:tc>
          <w:tcPr>
            <w:tcW w:type="dxa" w:w="864"/>
          </w:tcPr>
          <w:p>
            <w:r>
              <w:t>38.848</w:t>
            </w:r>
          </w:p>
        </w:tc>
        <w:tc>
          <w:tcPr>
            <w:tcW w:type="dxa" w:w="864"/>
          </w:tcPr>
          <w:p>
            <w:r>
              <w:t>2.2531</w:t>
            </w:r>
          </w:p>
        </w:tc>
        <w:tc>
          <w:tcPr>
            <w:tcW w:type="dxa" w:w="864"/>
          </w:tcPr>
          <w:p>
            <w:r>
              <w:t>0.0020</w:t>
            </w:r>
          </w:p>
        </w:tc>
        <w:tc>
          <w:tcPr>
            <w:tcW w:type="dxa" w:w="864"/>
          </w:tcPr>
          <w:p>
            <w:r>
              <w:t>**</w:t>
            </w:r>
          </w:p>
        </w:tc>
        <w:tc>
          <w:tcPr>
            <w:tcW w:type="dxa" w:w="864"/>
            <w:shd w:fill="2C7BB6"/>
          </w:tcPr>
          <w:p>
            <w:r>
              <w:t>LL</w:t>
            </w:r>
          </w:p>
        </w:tc>
        <w:tc>
          <w:tcPr>
            <w:tcW w:type="dxa" w:w="864"/>
          </w:tcPr>
          <w:p>
            <w:r>
              <w:t>6</w:t>
            </w:r>
          </w:p>
        </w:tc>
        <w:tc>
          <w:tcPr>
            <w:tcW w:type="dxa" w:w="864"/>
          </w:tcPr>
          <w:p>
            <w:r>
              <w:t>0.4693</w:t>
            </w:r>
          </w:p>
        </w:tc>
        <w:tc>
          <w:tcPr>
            <w:tcW w:type="dxa" w:w="864"/>
          </w:tcPr>
          <w:p>
            <w:r>
              <w:t>1.1743</w:t>
            </w:r>
          </w:p>
        </w:tc>
      </w:tr>
      <w:tr>
        <w:tc>
          <w:tcPr>
            <w:tcW w:type="dxa" w:w="864"/>
          </w:tcPr>
          <w:p>
            <w:r>
              <w:t>5</w:t>
            </w:r>
          </w:p>
        </w:tc>
        <w:tc>
          <w:tcPr>
            <w:tcW w:type="dxa" w:w="864"/>
          </w:tcPr>
          <w:p>
            <w:r>
              <w:t>37.762</w:t>
            </w:r>
          </w:p>
        </w:tc>
        <w:tc>
          <w:tcPr>
            <w:tcW w:type="dxa" w:w="864"/>
          </w:tcPr>
          <w:p>
            <w:r>
              <w:t>38.300</w:t>
            </w:r>
          </w:p>
        </w:tc>
        <w:tc>
          <w:tcPr>
            <w:tcW w:type="dxa" w:w="864"/>
          </w:tcPr>
          <w:p>
            <w:r>
              <w:t>3.8212</w:t>
            </w:r>
          </w:p>
        </w:tc>
        <w:tc>
          <w:tcPr>
            <w:tcW w:type="dxa" w:w="864"/>
          </w:tcPr>
          <w:p>
            <w:r>
              <w:t>0.0010</w:t>
            </w:r>
          </w:p>
        </w:tc>
        <w:tc>
          <w:tcPr>
            <w:tcW w:type="dxa" w:w="864"/>
          </w:tcPr>
          <w:p>
            <w:r>
              <w:t>**</w:t>
            </w:r>
          </w:p>
        </w:tc>
        <w:tc>
          <w:tcPr>
            <w:tcW w:type="dxa" w:w="864"/>
            <w:shd w:fill="2C7BB6"/>
          </w:tcPr>
          <w:p>
            <w:r>
              <w:t>LL</w:t>
            </w:r>
          </w:p>
        </w:tc>
        <w:tc>
          <w:tcPr>
            <w:tcW w:type="dxa" w:w="864"/>
          </w:tcPr>
          <w:p>
            <w:r>
              <w:t>5</w:t>
            </w:r>
          </w:p>
        </w:tc>
        <w:tc>
          <w:tcPr>
            <w:tcW w:type="dxa" w:w="864"/>
          </w:tcPr>
          <w:p>
            <w:r>
              <w:t>0.4556</w:t>
            </w:r>
          </w:p>
        </w:tc>
        <w:tc>
          <w:tcPr>
            <w:tcW w:type="dxa" w:w="864"/>
          </w:tcPr>
          <w:p>
            <w:r>
              <w:t>1.4600</w:t>
            </w:r>
          </w:p>
        </w:tc>
      </w:tr>
      <w:tr>
        <w:tc>
          <w:tcPr>
            <w:tcW w:type="dxa" w:w="864"/>
          </w:tcPr>
          <w:p>
            <w:r>
              <w:t>6</w:t>
            </w:r>
          </w:p>
        </w:tc>
        <w:tc>
          <w:tcPr>
            <w:tcW w:type="dxa" w:w="864"/>
          </w:tcPr>
          <w:p>
            <w:r>
              <w:t>36.190</w:t>
            </w:r>
          </w:p>
        </w:tc>
        <w:tc>
          <w:tcPr>
            <w:tcW w:type="dxa" w:w="864"/>
          </w:tcPr>
          <w:p>
            <w:r>
              <w:t>38.992</w:t>
            </w:r>
          </w:p>
        </w:tc>
        <w:tc>
          <w:tcPr>
            <w:tcW w:type="dxa" w:w="864"/>
          </w:tcPr>
          <w:p>
            <w:r>
              <w:t>3.5949</w:t>
            </w:r>
          </w:p>
        </w:tc>
        <w:tc>
          <w:tcPr>
            <w:tcW w:type="dxa" w:w="864"/>
          </w:tcPr>
          <w:p>
            <w:r>
              <w:t>0.0170</w:t>
            </w:r>
          </w:p>
        </w:tc>
        <w:tc>
          <w:tcPr>
            <w:tcW w:type="dxa" w:w="864"/>
          </w:tcPr>
          <w:p>
            <w:r>
              <w:t>*</w:t>
            </w:r>
          </w:p>
        </w:tc>
        <w:tc>
          <w:tcPr>
            <w:tcW w:type="dxa" w:w="864"/>
            <w:shd w:fill="2C7BB6"/>
          </w:tcPr>
          <w:p>
            <w:r>
              <w:t>LL</w:t>
            </w:r>
          </w:p>
        </w:tc>
        <w:tc>
          <w:tcPr>
            <w:tcW w:type="dxa" w:w="864"/>
          </w:tcPr>
          <w:p>
            <w:r>
              <w:t>4</w:t>
            </w:r>
          </w:p>
        </w:tc>
        <w:tc>
          <w:tcPr>
            <w:tcW w:type="dxa" w:w="864"/>
          </w:tcPr>
          <w:p>
            <w:r>
              <w:t>0.5379</w:t>
            </w:r>
          </w:p>
        </w:tc>
        <w:tc>
          <w:tcPr>
            <w:tcW w:type="dxa" w:w="864"/>
          </w:tcPr>
          <w:p>
            <w:r>
              <w:t>0.7749</w:t>
            </w:r>
          </w:p>
        </w:tc>
      </w:tr>
      <w:tr>
        <w:tc>
          <w:tcPr>
            <w:tcW w:type="dxa" w:w="864"/>
          </w:tcPr>
          <w:p>
            <w:r>
              <w:t>11</w:t>
            </w:r>
          </w:p>
        </w:tc>
        <w:tc>
          <w:tcPr>
            <w:tcW w:type="dxa" w:w="864"/>
          </w:tcPr>
          <w:p>
            <w:r>
              <w:t>39.837</w:t>
            </w:r>
          </w:p>
        </w:tc>
        <w:tc>
          <w:tcPr>
            <w:tcW w:type="dxa" w:w="864"/>
          </w:tcPr>
          <w:p>
            <w:r>
              <w:t>39.094</w:t>
            </w:r>
          </w:p>
        </w:tc>
        <w:tc>
          <w:tcPr>
            <w:tcW w:type="dxa" w:w="864"/>
          </w:tcPr>
          <w:p>
            <w:r>
              <w:t>-0.0643</w:t>
            </w:r>
          </w:p>
        </w:tc>
        <w:tc>
          <w:tcPr>
            <w:tcW w:type="dxa" w:w="864"/>
          </w:tcPr>
          <w:p>
            <w:r>
              <w:t>0.0310</w:t>
            </w:r>
          </w:p>
        </w:tc>
        <w:tc>
          <w:tcPr>
            <w:tcW w:type="dxa" w:w="864"/>
          </w:tcPr>
          <w:p>
            <w:r>
              <w:t>*</w:t>
            </w:r>
          </w:p>
        </w:tc>
        <w:tc>
          <w:tcPr>
            <w:tcW w:type="dxa" w:w="864"/>
            <w:shd w:fill="ABD9E9"/>
          </w:tcPr>
          <w:p>
            <w:r>
              <w:t>HL</w:t>
            </w:r>
          </w:p>
        </w:tc>
        <w:tc>
          <w:tcPr>
            <w:tcW w:type="dxa" w:w="864"/>
          </w:tcPr>
          <w:p>
            <w:r>
              <w:t>7</w:t>
            </w:r>
          </w:p>
        </w:tc>
        <w:tc>
          <w:tcPr>
            <w:tcW w:type="dxa" w:w="864"/>
          </w:tcPr>
          <w:p>
            <w:r>
              <w:t>0.3935</w:t>
            </w:r>
          </w:p>
        </w:tc>
        <w:tc>
          <w:tcPr>
            <w:tcW w:type="dxa" w:w="864"/>
          </w:tcPr>
          <w:p>
            <w:r>
              <w:t>1.3714</w:t>
            </w:r>
          </w:p>
        </w:tc>
      </w:tr>
      <w:tr>
        <w:tc>
          <w:tcPr>
            <w:tcW w:type="dxa" w:w="864"/>
          </w:tcPr>
          <w:p>
            <w:r>
              <w:t>61</w:t>
            </w:r>
          </w:p>
        </w:tc>
        <w:tc>
          <w:tcPr>
            <w:tcW w:type="dxa" w:w="864"/>
          </w:tcPr>
          <w:p>
            <w:r>
              <w:t>41.009</w:t>
            </w:r>
          </w:p>
        </w:tc>
        <w:tc>
          <w:tcPr>
            <w:tcW w:type="dxa" w:w="864"/>
          </w:tcPr>
          <w:p>
            <w:r>
              <w:t>40.876</w:t>
            </w:r>
          </w:p>
        </w:tc>
        <w:tc>
          <w:tcPr>
            <w:tcW w:type="dxa" w:w="864"/>
          </w:tcPr>
          <w:p>
            <w:r>
              <w:t>1.8087</w:t>
            </w:r>
          </w:p>
        </w:tc>
        <w:tc>
          <w:tcPr>
            <w:tcW w:type="dxa" w:w="864"/>
          </w:tcPr>
          <w:p>
            <w:r>
              <w:t>0.0980</w:t>
            </w:r>
          </w:p>
        </w:tc>
        <w:tc>
          <w:tcPr>
            <w:tcW w:type="dxa" w:w="864"/>
          </w:tcPr>
          <w:p>
            <w:r>
              <w:t>ns</w:t>
            </w:r>
          </w:p>
        </w:tc>
        <w:tc>
          <w:tcPr>
            <w:tcW w:type="dxa" w:w="864"/>
            <w:shd w:fill="555577"/>
          </w:tcPr>
          <w:p>
            <w:r>
              <w:t>NS</w:t>
            </w:r>
          </w:p>
        </w:tc>
        <w:tc>
          <w:tcPr>
            <w:tcW w:type="dxa" w:w="864"/>
          </w:tcPr>
          <w:p>
            <w:r>
              <w:t>1</w:t>
            </w:r>
          </w:p>
        </w:tc>
        <w:tc>
          <w:tcPr>
            <w:tcW w:type="dxa" w:w="864"/>
          </w:tcPr>
          <w:p>
            <w:r>
              <w:t>0.3096</w:t>
            </w:r>
          </w:p>
        </w:tc>
        <w:tc>
          <w:tcPr>
            <w:tcW w:type="dxa" w:w="864"/>
          </w:tcPr>
          <w:p>
            <w:r>
              <w:t>1.4889</w:t>
            </w:r>
          </w:p>
        </w:tc>
      </w:tr>
      <w:tr>
        <w:tc>
          <w:tcPr>
            <w:tcW w:type="dxa" w:w="864"/>
          </w:tcPr>
          <w:p>
            <w:r>
              <w:t>54</w:t>
            </w:r>
          </w:p>
        </w:tc>
        <w:tc>
          <w:tcPr>
            <w:tcW w:type="dxa" w:w="864"/>
          </w:tcPr>
          <w:p>
            <w:r>
              <w:t>40.882</w:t>
            </w:r>
          </w:p>
        </w:tc>
        <w:tc>
          <w:tcPr>
            <w:tcW w:type="dxa" w:w="864"/>
          </w:tcPr>
          <w:p>
            <w:r>
              <w:t>40.086</w:t>
            </w:r>
          </w:p>
        </w:tc>
        <w:tc>
          <w:tcPr>
            <w:tcW w:type="dxa" w:w="864"/>
          </w:tcPr>
          <w:p>
            <w:r>
              <w:t>0.4716</w:t>
            </w:r>
          </w:p>
        </w:tc>
        <w:tc>
          <w:tcPr>
            <w:tcW w:type="dxa" w:w="864"/>
          </w:tcPr>
          <w:p>
            <w:r>
              <w:t>0.2280</w:t>
            </w:r>
          </w:p>
        </w:tc>
        <w:tc>
          <w:tcPr>
            <w:tcW w:type="dxa" w:w="864"/>
          </w:tcPr>
          <w:p>
            <w:r>
              <w:t>ns</w:t>
            </w:r>
          </w:p>
        </w:tc>
        <w:tc>
          <w:tcPr>
            <w:tcW w:type="dxa" w:w="864"/>
            <w:shd w:fill="555577"/>
          </w:tcPr>
          <w:p>
            <w:r>
              <w:t>NS</w:t>
            </w:r>
          </w:p>
        </w:tc>
        <w:tc>
          <w:tcPr>
            <w:tcW w:type="dxa" w:w="864"/>
          </w:tcPr>
          <w:p>
            <w:r>
              <w:t>5</w:t>
            </w:r>
          </w:p>
        </w:tc>
        <w:tc>
          <w:tcPr>
            <w:tcW w:type="dxa" w:w="864"/>
          </w:tcPr>
          <w:p>
            <w:r>
              <w:t>0.3859</w:t>
            </w:r>
          </w:p>
        </w:tc>
        <w:tc>
          <w:tcPr>
            <w:tcW w:type="dxa" w:w="864"/>
          </w:tcPr>
          <w:p>
            <w:r>
              <w:t>1.7486</w:t>
            </w:r>
          </w:p>
        </w:tc>
      </w:tr>
      <w:tr>
        <w:tc>
          <w:tcPr>
            <w:tcW w:type="dxa" w:w="864"/>
          </w:tcPr>
          <w:p>
            <w:r>
              <w:t>26E</w:t>
            </w:r>
          </w:p>
        </w:tc>
        <w:tc>
          <w:tcPr>
            <w:tcW w:type="dxa" w:w="864"/>
          </w:tcPr>
          <w:p>
            <w:r>
              <w:t>40.878</w:t>
            </w:r>
          </w:p>
        </w:tc>
        <w:tc>
          <w:tcPr>
            <w:tcW w:type="dxa" w:w="864"/>
          </w:tcPr>
          <w:p>
            <w:r>
              <w:t>39.721</w:t>
            </w:r>
          </w:p>
        </w:tc>
        <w:tc>
          <w:tcPr>
            <w:tcW w:type="dxa" w:w="864"/>
          </w:tcPr>
          <w:p>
            <w:r>
              <w:t>-0.0616</w:t>
            </w:r>
          </w:p>
        </w:tc>
        <w:tc>
          <w:tcPr>
            <w:tcW w:type="dxa" w:w="864"/>
          </w:tcPr>
          <w:p>
            <w:r>
              <w:t>0.3760</w:t>
            </w:r>
          </w:p>
        </w:tc>
        <w:tc>
          <w:tcPr>
            <w:tcW w:type="dxa" w:w="864"/>
          </w:tcPr>
          <w:p>
            <w:r>
              <w:t>ns</w:t>
            </w:r>
          </w:p>
        </w:tc>
        <w:tc>
          <w:tcPr>
            <w:tcW w:type="dxa" w:w="864"/>
            <w:shd w:fill="555577"/>
          </w:tcPr>
          <w:p>
            <w:r>
              <w:t>NS</w:t>
            </w:r>
          </w:p>
        </w:tc>
        <w:tc>
          <w:tcPr>
            <w:tcW w:type="dxa" w:w="864"/>
          </w:tcPr>
          <w:p>
            <w:r>
              <w:t>1</w:t>
            </w:r>
          </w:p>
        </w:tc>
        <w:tc>
          <w:tcPr>
            <w:tcW w:type="dxa" w:w="864"/>
          </w:tcPr>
          <w:p>
            <w:r>
              <w:t>0.3338</w:t>
            </w:r>
          </w:p>
        </w:tc>
        <w:tc>
          <w:tcPr>
            <w:tcW w:type="dxa" w:w="864"/>
          </w:tcPr>
          <w:p>
            <w:r>
              <w:t>1.6320</w:t>
            </w:r>
          </w:p>
        </w:tc>
      </w:tr>
      <w:tr>
        <w:tc>
          <w:tcPr>
            <w:tcW w:type="dxa" w:w="864"/>
          </w:tcPr>
          <w:p>
            <w:r>
              <w:t>52</w:t>
            </w:r>
          </w:p>
        </w:tc>
        <w:tc>
          <w:tcPr>
            <w:tcW w:type="dxa" w:w="864"/>
          </w:tcPr>
          <w:p>
            <w:r>
              <w:t>40.876</w:t>
            </w:r>
          </w:p>
        </w:tc>
        <w:tc>
          <w:tcPr>
            <w:tcW w:type="dxa" w:w="864"/>
          </w:tcPr>
          <w:p>
            <w:r>
              <w:t>40.152</w:t>
            </w:r>
          </w:p>
        </w:tc>
        <w:tc>
          <w:tcPr>
            <w:tcW w:type="dxa" w:w="864"/>
          </w:tcPr>
          <w:p>
            <w:r>
              <w:t>0.5638</w:t>
            </w:r>
          </w:p>
        </w:tc>
        <w:tc>
          <w:tcPr>
            <w:tcW w:type="dxa" w:w="864"/>
          </w:tcPr>
          <w:p>
            <w:r>
              <w:t>0.1220</w:t>
            </w:r>
          </w:p>
        </w:tc>
        <w:tc>
          <w:tcPr>
            <w:tcW w:type="dxa" w:w="864"/>
          </w:tcPr>
          <w:p>
            <w:r>
              <w:t>ns</w:t>
            </w:r>
          </w:p>
        </w:tc>
        <w:tc>
          <w:tcPr>
            <w:tcW w:type="dxa" w:w="864"/>
            <w:shd w:fill="555577"/>
          </w:tcPr>
          <w:p>
            <w:r>
              <w:t>NS</w:t>
            </w:r>
          </w:p>
        </w:tc>
        <w:tc>
          <w:tcPr>
            <w:tcW w:type="dxa" w:w="864"/>
          </w:tcPr>
          <w:p>
            <w:r>
              <w:t>6</w:t>
            </w:r>
          </w:p>
        </w:tc>
        <w:tc>
          <w:tcPr>
            <w:tcW w:type="dxa" w:w="864"/>
          </w:tcPr>
          <w:p>
            <w:r>
              <w:t>0.3504</w:t>
            </w:r>
          </w:p>
        </w:tc>
        <w:tc>
          <w:tcPr>
            <w:tcW w:type="dxa" w:w="864"/>
          </w:tcPr>
          <w:p>
            <w:r>
              <w:t>1.4889</w:t>
            </w:r>
          </w:p>
        </w:tc>
      </w:tr>
      <w:tr>
        <w:tc>
          <w:tcPr>
            <w:tcW w:type="dxa" w:w="864"/>
          </w:tcPr>
          <w:p>
            <w:r>
              <w:t>17</w:t>
            </w:r>
          </w:p>
        </w:tc>
        <w:tc>
          <w:tcPr>
            <w:tcW w:type="dxa" w:w="864"/>
          </w:tcPr>
          <w:p>
            <w:r>
              <w:t>40.799</w:t>
            </w:r>
          </w:p>
        </w:tc>
        <w:tc>
          <w:tcPr>
            <w:tcW w:type="dxa" w:w="864"/>
          </w:tcPr>
          <w:p>
            <w:r>
              <w:t>39.463</w:t>
            </w:r>
          </w:p>
        </w:tc>
        <w:tc>
          <w:tcPr>
            <w:tcW w:type="dxa" w:w="864"/>
          </w:tcPr>
          <w:p>
            <w:r>
              <w:t>-0.4056</w:t>
            </w:r>
          </w:p>
        </w:tc>
        <w:tc>
          <w:tcPr>
            <w:tcW w:type="dxa" w:w="864"/>
          </w:tcPr>
          <w:p>
            <w:r>
              <w:t>0.1710</w:t>
            </w:r>
          </w:p>
        </w:tc>
        <w:tc>
          <w:tcPr>
            <w:tcW w:type="dxa" w:w="864"/>
          </w:tcPr>
          <w:p>
            <w:r>
              <w:t>ns</w:t>
            </w:r>
          </w:p>
        </w:tc>
        <w:tc>
          <w:tcPr>
            <w:tcW w:type="dxa" w:w="864"/>
            <w:shd w:fill="555577"/>
          </w:tcPr>
          <w:p>
            <w:r>
              <w:t>NS</w:t>
            </w:r>
          </w:p>
        </w:tc>
        <w:tc>
          <w:tcPr>
            <w:tcW w:type="dxa" w:w="864"/>
          </w:tcPr>
          <w:p>
            <w:r>
              <w:t>7</w:t>
            </w:r>
          </w:p>
        </w:tc>
        <w:tc>
          <w:tcPr>
            <w:tcW w:type="dxa" w:w="864"/>
          </w:tcPr>
          <w:p>
            <w:r>
              <w:t>0.3551</w:t>
            </w:r>
          </w:p>
        </w:tc>
        <w:tc>
          <w:tcPr>
            <w:tcW w:type="dxa" w:w="864"/>
          </w:tcPr>
          <w:p>
            <w:r>
              <w:t>1.7786</w:t>
            </w:r>
          </w:p>
        </w:tc>
      </w:tr>
      <w:tr>
        <w:tc>
          <w:tcPr>
            <w:tcW w:type="dxa" w:w="864"/>
          </w:tcPr>
          <w:p>
            <w:r>
              <w:t>38W</w:t>
            </w:r>
          </w:p>
        </w:tc>
        <w:tc>
          <w:tcPr>
            <w:tcW w:type="dxa" w:w="864"/>
          </w:tcPr>
          <w:p>
            <w:r>
              <w:t>40.616</w:t>
            </w:r>
          </w:p>
        </w:tc>
        <w:tc>
          <w:tcPr>
            <w:tcW w:type="dxa" w:w="864"/>
          </w:tcPr>
          <w:p>
            <w:r>
              <w:t>40.052</w:t>
            </w:r>
          </w:p>
        </w:tc>
        <w:tc>
          <w:tcPr>
            <w:tcW w:type="dxa" w:w="864"/>
          </w:tcPr>
          <w:p>
            <w:r>
              <w:t>0.3212</w:t>
            </w:r>
          </w:p>
        </w:tc>
        <w:tc>
          <w:tcPr>
            <w:tcW w:type="dxa" w:w="864"/>
          </w:tcPr>
          <w:p>
            <w:r>
              <w:t>0.2850</w:t>
            </w:r>
          </w:p>
        </w:tc>
        <w:tc>
          <w:tcPr>
            <w:tcW w:type="dxa" w:w="864"/>
          </w:tcPr>
          <w:p>
            <w:r>
              <w:t>ns</w:t>
            </w:r>
          </w:p>
        </w:tc>
        <w:tc>
          <w:tcPr>
            <w:tcW w:type="dxa" w:w="864"/>
            <w:shd w:fill="555577"/>
          </w:tcPr>
          <w:p>
            <w:r>
              <w:t>NS</w:t>
            </w:r>
          </w:p>
        </w:tc>
        <w:tc>
          <w:tcPr>
            <w:tcW w:type="dxa" w:w="864"/>
          </w:tcPr>
          <w:p>
            <w:r>
              <w:t>3</w:t>
            </w:r>
          </w:p>
        </w:tc>
        <w:tc>
          <w:tcPr>
            <w:tcW w:type="dxa" w:w="864"/>
          </w:tcPr>
          <w:p>
            <w:r>
              <w:t>0.3530</w:t>
            </w:r>
          </w:p>
        </w:tc>
        <w:tc>
          <w:tcPr>
            <w:tcW w:type="dxa" w:w="864"/>
          </w:tcPr>
          <w:p>
            <w:r>
              <w:t>0.3360</w:t>
            </w:r>
          </w:p>
        </w:tc>
      </w:tr>
      <w:tr>
        <w:tc>
          <w:tcPr>
            <w:tcW w:type="dxa" w:w="864"/>
          </w:tcPr>
          <w:p>
            <w:r>
              <w:t>41</w:t>
            </w:r>
          </w:p>
        </w:tc>
        <w:tc>
          <w:tcPr>
            <w:tcW w:type="dxa" w:w="864"/>
          </w:tcPr>
          <w:p>
            <w:r>
              <w:t>40.548</w:t>
            </w:r>
          </w:p>
        </w:tc>
        <w:tc>
          <w:tcPr>
            <w:tcW w:type="dxa" w:w="864"/>
          </w:tcPr>
          <w:p>
            <w:r>
              <w:t>40.003</w:t>
            </w:r>
          </w:p>
        </w:tc>
        <w:tc>
          <w:tcPr>
            <w:tcW w:type="dxa" w:w="864"/>
          </w:tcPr>
          <w:p>
            <w:r>
              <w:t>0.2455</w:t>
            </w:r>
          </w:p>
        </w:tc>
        <w:tc>
          <w:tcPr>
            <w:tcW w:type="dxa" w:w="864"/>
          </w:tcPr>
          <w:p>
            <w:r>
              <w:t>0.2310</w:t>
            </w:r>
          </w:p>
        </w:tc>
        <w:tc>
          <w:tcPr>
            <w:tcW w:type="dxa" w:w="864"/>
          </w:tcPr>
          <w:p>
            <w:r>
              <w:t>ns</w:t>
            </w:r>
          </w:p>
        </w:tc>
        <w:tc>
          <w:tcPr>
            <w:tcW w:type="dxa" w:w="864"/>
            <w:shd w:fill="555577"/>
          </w:tcPr>
          <w:p>
            <w:r>
              <w:t>NS</w:t>
            </w:r>
          </w:p>
        </w:tc>
        <w:tc>
          <w:tcPr>
            <w:tcW w:type="dxa" w:w="864"/>
          </w:tcPr>
          <w:p>
            <w:r>
              <w:t>8</w:t>
            </w:r>
          </w:p>
        </w:tc>
        <w:tc>
          <w:tcPr>
            <w:tcW w:type="dxa" w:w="864"/>
          </w:tcPr>
          <w:p>
            <w:r>
              <w:t>0.3152</w:t>
            </w:r>
          </w:p>
        </w:tc>
        <w:tc>
          <w:tcPr>
            <w:tcW w:type="dxa" w:w="864"/>
          </w:tcPr>
          <w:p>
            <w:r>
              <w:t>1.9217</w:t>
            </w:r>
          </w:p>
        </w:tc>
      </w:tr>
      <w:tr>
        <w:tc>
          <w:tcPr>
            <w:tcW w:type="dxa" w:w="864"/>
          </w:tcPr>
          <w:p>
            <w:r>
              <w:t>22</w:t>
            </w:r>
          </w:p>
        </w:tc>
        <w:tc>
          <w:tcPr>
            <w:tcW w:type="dxa" w:w="864"/>
          </w:tcPr>
          <w:p>
            <w:r>
              <w:t>40.493</w:t>
            </w:r>
          </w:p>
        </w:tc>
        <w:tc>
          <w:tcPr>
            <w:tcW w:type="dxa" w:w="864"/>
          </w:tcPr>
          <w:p>
            <w:r>
              <w:t>39.809</w:t>
            </w:r>
          </w:p>
        </w:tc>
        <w:tc>
          <w:tcPr>
            <w:tcW w:type="dxa" w:w="864"/>
          </w:tcPr>
          <w:p>
            <w:r>
              <w:t>0.0433</w:t>
            </w:r>
          </w:p>
        </w:tc>
        <w:tc>
          <w:tcPr>
            <w:tcW w:type="dxa" w:w="864"/>
          </w:tcPr>
          <w:p>
            <w:r>
              <w:t>0.4680</w:t>
            </w:r>
          </w:p>
        </w:tc>
        <w:tc>
          <w:tcPr>
            <w:tcW w:type="dxa" w:w="864"/>
          </w:tcPr>
          <w:p>
            <w:r>
              <w:t>ns</w:t>
            </w:r>
          </w:p>
        </w:tc>
        <w:tc>
          <w:tcPr>
            <w:tcW w:type="dxa" w:w="864"/>
            <w:shd w:fill="555577"/>
          </w:tcPr>
          <w:p>
            <w:r>
              <w:t>NS</w:t>
            </w:r>
          </w:p>
        </w:tc>
        <w:tc>
          <w:tcPr>
            <w:tcW w:type="dxa" w:w="864"/>
          </w:tcPr>
          <w:p>
            <w:r>
              <w:t>8</w:t>
            </w:r>
          </w:p>
        </w:tc>
        <w:tc>
          <w:tcPr>
            <w:tcW w:type="dxa" w:w="864"/>
          </w:tcPr>
          <w:p>
            <w:r>
              <w:t>0.3427</w:t>
            </w:r>
          </w:p>
        </w:tc>
        <w:tc>
          <w:tcPr>
            <w:tcW w:type="dxa" w:w="864"/>
          </w:tcPr>
          <w:p>
            <w:r>
              <w:t>3.2811</w:t>
            </w:r>
          </w:p>
        </w:tc>
      </w:tr>
      <w:tr>
        <w:tc>
          <w:tcPr>
            <w:tcW w:type="dxa" w:w="864"/>
          </w:tcPr>
          <w:p>
            <w:r>
              <w:t>48</w:t>
            </w:r>
          </w:p>
        </w:tc>
        <w:tc>
          <w:tcPr>
            <w:tcW w:type="dxa" w:w="864"/>
          </w:tcPr>
          <w:p>
            <w:r>
              <w:t>40.467</w:t>
            </w:r>
          </w:p>
        </w:tc>
        <w:tc>
          <w:tcPr>
            <w:tcW w:type="dxa" w:w="864"/>
          </w:tcPr>
          <w:p>
            <w:r>
              <w:t>40.121</w:t>
            </w:r>
          </w:p>
        </w:tc>
        <w:tc>
          <w:tcPr>
            <w:tcW w:type="dxa" w:w="864"/>
          </w:tcPr>
          <w:p>
            <w:r>
              <w:t>0.3284</w:t>
            </w:r>
          </w:p>
        </w:tc>
        <w:tc>
          <w:tcPr>
            <w:tcW w:type="dxa" w:w="864"/>
          </w:tcPr>
          <w:p>
            <w:r>
              <w:t>0.4120</w:t>
            </w:r>
          </w:p>
        </w:tc>
        <w:tc>
          <w:tcPr>
            <w:tcW w:type="dxa" w:w="864"/>
          </w:tcPr>
          <w:p>
            <w:r>
              <w:t>ns</w:t>
            </w:r>
          </w:p>
        </w:tc>
        <w:tc>
          <w:tcPr>
            <w:tcW w:type="dxa" w:w="864"/>
            <w:shd w:fill="555577"/>
          </w:tcPr>
          <w:p>
            <w:r>
              <w:t>NS</w:t>
            </w:r>
          </w:p>
        </w:tc>
        <w:tc>
          <w:tcPr>
            <w:tcW w:type="dxa" w:w="864"/>
          </w:tcPr>
          <w:p>
            <w:r>
              <w:t>1</w:t>
            </w:r>
          </w:p>
        </w:tc>
        <w:tc>
          <w:tcPr>
            <w:tcW w:type="dxa" w:w="864"/>
          </w:tcPr>
          <w:p>
            <w:r>
              <w:t>0.3704</w:t>
            </w:r>
          </w:p>
        </w:tc>
        <w:tc>
          <w:tcPr>
            <w:tcW w:type="dxa" w:w="864"/>
          </w:tcPr>
          <w:p>
            <w:r>
              <w:t>1.5506</w:t>
            </w:r>
          </w:p>
        </w:tc>
      </w:tr>
      <w:tr>
        <w:tc>
          <w:tcPr>
            <w:tcW w:type="dxa" w:w="864"/>
          </w:tcPr>
          <w:p>
            <w:r>
              <w:t>56</w:t>
            </w:r>
          </w:p>
        </w:tc>
        <w:tc>
          <w:tcPr>
            <w:tcW w:type="dxa" w:w="864"/>
          </w:tcPr>
          <w:p>
            <w:r>
              <w:t>40.390</w:t>
            </w:r>
          </w:p>
        </w:tc>
        <w:tc>
          <w:tcPr>
            <w:tcW w:type="dxa" w:w="864"/>
          </w:tcPr>
          <w:p>
            <w:r>
              <w:t>39.983</w:t>
            </w:r>
          </w:p>
        </w:tc>
        <w:tc>
          <w:tcPr>
            <w:tcW w:type="dxa" w:w="864"/>
          </w:tcPr>
          <w:p>
            <w:r>
              <w:t>0.1799</w:t>
            </w:r>
          </w:p>
        </w:tc>
        <w:tc>
          <w:tcPr>
            <w:tcW w:type="dxa" w:w="864"/>
          </w:tcPr>
          <w:p>
            <w:r>
              <w:t>0.3580</w:t>
            </w:r>
          </w:p>
        </w:tc>
        <w:tc>
          <w:tcPr>
            <w:tcW w:type="dxa" w:w="864"/>
          </w:tcPr>
          <w:p>
            <w:r>
              <w:t>ns</w:t>
            </w:r>
          </w:p>
        </w:tc>
        <w:tc>
          <w:tcPr>
            <w:tcW w:type="dxa" w:w="864"/>
            <w:shd w:fill="555577"/>
          </w:tcPr>
          <w:p>
            <w:r>
              <w:t>NS</w:t>
            </w:r>
          </w:p>
        </w:tc>
        <w:tc>
          <w:tcPr>
            <w:tcW w:type="dxa" w:w="864"/>
          </w:tcPr>
          <w:p>
            <w:r>
              <w:t>3</w:t>
            </w:r>
          </w:p>
        </w:tc>
        <w:tc>
          <w:tcPr>
            <w:tcW w:type="dxa" w:w="864"/>
          </w:tcPr>
          <w:p>
            <w:r>
              <w:t>0.3535</w:t>
            </w:r>
          </w:p>
        </w:tc>
        <w:tc>
          <w:tcPr>
            <w:tcW w:type="dxa" w:w="864"/>
          </w:tcPr>
          <w:p>
            <w:r>
              <w:t>1.7486</w:t>
            </w:r>
          </w:p>
        </w:tc>
      </w:tr>
      <w:tr>
        <w:tc>
          <w:tcPr>
            <w:tcW w:type="dxa" w:w="864"/>
          </w:tcPr>
          <w:p>
            <w:r>
              <w:t>37</w:t>
            </w:r>
          </w:p>
        </w:tc>
        <w:tc>
          <w:tcPr>
            <w:tcW w:type="dxa" w:w="864"/>
          </w:tcPr>
          <w:p>
            <w:r>
              <w:t>40.220</w:t>
            </w:r>
          </w:p>
        </w:tc>
        <w:tc>
          <w:tcPr>
            <w:tcW w:type="dxa" w:w="864"/>
          </w:tcPr>
          <w:p>
            <w:r>
              <w:t>39.787</w:t>
            </w:r>
          </w:p>
        </w:tc>
        <w:tc>
          <w:tcPr>
            <w:tcW w:type="dxa" w:w="864"/>
          </w:tcPr>
          <w:p>
            <w:r>
              <w:t>0.0143</w:t>
            </w:r>
          </w:p>
        </w:tc>
        <w:tc>
          <w:tcPr>
            <w:tcW w:type="dxa" w:w="864"/>
          </w:tcPr>
          <w:p>
            <w:r>
              <w:t>0.4910</w:t>
            </w:r>
          </w:p>
        </w:tc>
        <w:tc>
          <w:tcPr>
            <w:tcW w:type="dxa" w:w="864"/>
          </w:tcPr>
          <w:p>
            <w:r>
              <w:t>ns</w:t>
            </w:r>
          </w:p>
        </w:tc>
        <w:tc>
          <w:tcPr>
            <w:tcW w:type="dxa" w:w="864"/>
            <w:shd w:fill="555577"/>
          </w:tcPr>
          <w:p>
            <w:r>
              <w:t>NS</w:t>
            </w:r>
          </w:p>
        </w:tc>
        <w:tc>
          <w:tcPr>
            <w:tcW w:type="dxa" w:w="864"/>
          </w:tcPr>
          <w:p>
            <w:r>
              <w:t>8</w:t>
            </w:r>
          </w:p>
        </w:tc>
        <w:tc>
          <w:tcPr>
            <w:tcW w:type="dxa" w:w="864"/>
          </w:tcPr>
          <w:p>
            <w:r>
              <w:t>0.3418</w:t>
            </w:r>
          </w:p>
        </w:tc>
        <w:tc>
          <w:tcPr>
            <w:tcW w:type="dxa" w:w="864"/>
          </w:tcPr>
          <w:p>
            <w:r>
              <w:t>2.1514</w:t>
            </w:r>
          </w:p>
        </w:tc>
      </w:tr>
      <w:tr>
        <w:tc>
          <w:tcPr>
            <w:tcW w:type="dxa" w:w="864"/>
          </w:tcPr>
          <w:p>
            <w:r>
              <w:t>63</w:t>
            </w:r>
          </w:p>
        </w:tc>
        <w:tc>
          <w:tcPr>
            <w:tcW w:type="dxa" w:w="864"/>
          </w:tcPr>
          <w:p>
            <w:r>
              <w:t>40.216</w:t>
            </w:r>
          </w:p>
        </w:tc>
        <w:tc>
          <w:tcPr>
            <w:tcW w:type="dxa" w:w="864"/>
          </w:tcPr>
          <w:p>
            <w:r>
              <w:t>40.091</w:t>
            </w:r>
          </w:p>
        </w:tc>
        <w:tc>
          <w:tcPr>
            <w:tcW w:type="dxa" w:w="864"/>
          </w:tcPr>
          <w:p>
            <w:r>
              <w:t>0.1938</w:t>
            </w:r>
          </w:p>
        </w:tc>
        <w:tc>
          <w:tcPr>
            <w:tcW w:type="dxa" w:w="864"/>
          </w:tcPr>
          <w:p>
            <w:r>
              <w:t>0.3660</w:t>
            </w:r>
          </w:p>
        </w:tc>
        <w:tc>
          <w:tcPr>
            <w:tcW w:type="dxa" w:w="864"/>
          </w:tcPr>
          <w:p>
            <w:r>
              <w:t>ns</w:t>
            </w:r>
          </w:p>
        </w:tc>
        <w:tc>
          <w:tcPr>
            <w:tcW w:type="dxa" w:w="864"/>
            <w:shd w:fill="555577"/>
          </w:tcPr>
          <w:p>
            <w:r>
              <w:t>NS</w:t>
            </w:r>
          </w:p>
        </w:tc>
        <w:tc>
          <w:tcPr>
            <w:tcW w:type="dxa" w:w="864"/>
          </w:tcPr>
          <w:p>
            <w:r>
              <w:t>2</w:t>
            </w:r>
          </w:p>
        </w:tc>
        <w:tc>
          <w:tcPr>
            <w:tcW w:type="dxa" w:w="864"/>
          </w:tcPr>
          <w:p>
            <w:r>
              <w:t>0.2929</w:t>
            </w:r>
          </w:p>
        </w:tc>
        <w:tc>
          <w:tcPr>
            <w:tcW w:type="dxa" w:w="864"/>
          </w:tcPr>
          <w:p>
            <w:r>
              <w:t>1.1623</w:t>
            </w:r>
          </w:p>
        </w:tc>
      </w:tr>
      <w:tr>
        <w:tc>
          <w:tcPr>
            <w:tcW w:type="dxa" w:w="864"/>
          </w:tcPr>
          <w:p>
            <w:r>
              <w:t>32</w:t>
            </w:r>
          </w:p>
        </w:tc>
        <w:tc>
          <w:tcPr>
            <w:tcW w:type="dxa" w:w="864"/>
          </w:tcPr>
          <w:p>
            <w:r>
              <w:t>40.206</w:t>
            </w:r>
          </w:p>
        </w:tc>
        <w:tc>
          <w:tcPr>
            <w:tcW w:type="dxa" w:w="864"/>
          </w:tcPr>
          <w:p>
            <w:r>
              <w:t>40.014</w:t>
            </w:r>
          </w:p>
        </w:tc>
        <w:tc>
          <w:tcPr>
            <w:tcW w:type="dxa" w:w="864"/>
          </w:tcPr>
          <w:p>
            <w:r>
              <w:t>0.1445</w:t>
            </w:r>
          </w:p>
        </w:tc>
        <w:tc>
          <w:tcPr>
            <w:tcW w:type="dxa" w:w="864"/>
          </w:tcPr>
          <w:p>
            <w:r>
              <w:t>0.2130</w:t>
            </w:r>
          </w:p>
        </w:tc>
        <w:tc>
          <w:tcPr>
            <w:tcW w:type="dxa" w:w="864"/>
          </w:tcPr>
          <w:p>
            <w:r>
              <w:t>ns</w:t>
            </w:r>
          </w:p>
        </w:tc>
        <w:tc>
          <w:tcPr>
            <w:tcW w:type="dxa" w:w="864"/>
            <w:shd w:fill="555577"/>
          </w:tcPr>
          <w:p>
            <w:r>
              <w:t>NS</w:t>
            </w:r>
          </w:p>
        </w:tc>
        <w:tc>
          <w:tcPr>
            <w:tcW w:type="dxa" w:w="864"/>
          </w:tcPr>
          <w:p>
            <w:r>
              <w:t>8</w:t>
            </w:r>
          </w:p>
        </w:tc>
        <w:tc>
          <w:tcPr>
            <w:tcW w:type="dxa" w:w="864"/>
          </w:tcPr>
          <w:p>
            <w:r>
              <w:t>0.3458</w:t>
            </w:r>
          </w:p>
        </w:tc>
        <w:tc>
          <w:tcPr>
            <w:tcW w:type="dxa" w:w="864"/>
          </w:tcPr>
          <w:p>
            <w:r>
              <w:t>1.7109</w:t>
            </w:r>
          </w:p>
        </w:tc>
      </w:tr>
      <w:tr>
        <w:tc>
          <w:tcPr>
            <w:tcW w:type="dxa" w:w="864"/>
          </w:tcPr>
          <w:p>
            <w:r>
              <w:t>38</w:t>
            </w:r>
          </w:p>
        </w:tc>
        <w:tc>
          <w:tcPr>
            <w:tcW w:type="dxa" w:w="864"/>
          </w:tcPr>
          <w:p>
            <w:r>
              <w:t>40.188</w:t>
            </w:r>
          </w:p>
        </w:tc>
        <w:tc>
          <w:tcPr>
            <w:tcW w:type="dxa" w:w="864"/>
          </w:tcPr>
          <w:p>
            <w:r>
              <w:t>39.939</w:t>
            </w:r>
          </w:p>
        </w:tc>
        <w:tc>
          <w:tcPr>
            <w:tcW w:type="dxa" w:w="864"/>
          </w:tcPr>
          <w:p>
            <w:r>
              <w:t>0.0970</w:t>
            </w:r>
          </w:p>
        </w:tc>
        <w:tc>
          <w:tcPr>
            <w:tcW w:type="dxa" w:w="864"/>
          </w:tcPr>
          <w:p>
            <w:r>
              <w:t>0.2930</w:t>
            </w:r>
          </w:p>
        </w:tc>
        <w:tc>
          <w:tcPr>
            <w:tcW w:type="dxa" w:w="864"/>
          </w:tcPr>
          <w:p>
            <w:r>
              <w:t>ns</w:t>
            </w:r>
          </w:p>
        </w:tc>
        <w:tc>
          <w:tcPr>
            <w:tcW w:type="dxa" w:w="864"/>
            <w:shd w:fill="555577"/>
          </w:tcPr>
          <w:p>
            <w:r>
              <w:t>NS</w:t>
            </w:r>
          </w:p>
        </w:tc>
        <w:tc>
          <w:tcPr>
            <w:tcW w:type="dxa" w:w="864"/>
          </w:tcPr>
          <w:p>
            <w:r>
              <w:t>8</w:t>
            </w:r>
          </w:p>
        </w:tc>
        <w:tc>
          <w:tcPr>
            <w:tcW w:type="dxa" w:w="864"/>
          </w:tcPr>
          <w:p>
            <w:r>
              <w:t>0.3400</w:t>
            </w:r>
          </w:p>
        </w:tc>
        <w:tc>
          <w:tcPr>
            <w:tcW w:type="dxa" w:w="864"/>
          </w:tcPr>
          <w:p>
            <w:r>
              <w:t>1.5720</w:t>
            </w:r>
          </w:p>
        </w:tc>
      </w:tr>
      <w:tr>
        <w:tc>
          <w:tcPr>
            <w:tcW w:type="dxa" w:w="864"/>
          </w:tcPr>
          <w:p>
            <w:r>
              <w:t>43</w:t>
            </w:r>
          </w:p>
        </w:tc>
        <w:tc>
          <w:tcPr>
            <w:tcW w:type="dxa" w:w="864"/>
          </w:tcPr>
          <w:p>
            <w:r>
              <w:t>40.137</w:t>
            </w:r>
          </w:p>
        </w:tc>
        <w:tc>
          <w:tcPr>
            <w:tcW w:type="dxa" w:w="864"/>
          </w:tcPr>
          <w:p>
            <w:r>
              <w:t>40.071</w:t>
            </w:r>
          </w:p>
        </w:tc>
        <w:tc>
          <w:tcPr>
            <w:tcW w:type="dxa" w:w="864"/>
          </w:tcPr>
          <w:p>
            <w:r>
              <w:t>0.1499</w:t>
            </w:r>
          </w:p>
        </w:tc>
        <w:tc>
          <w:tcPr>
            <w:tcW w:type="dxa" w:w="864"/>
          </w:tcPr>
          <w:p>
            <w:r>
              <w:t>0.1670</w:t>
            </w:r>
          </w:p>
        </w:tc>
        <w:tc>
          <w:tcPr>
            <w:tcW w:type="dxa" w:w="864"/>
          </w:tcPr>
          <w:p>
            <w:r>
              <w:t>ns</w:t>
            </w:r>
          </w:p>
        </w:tc>
        <w:tc>
          <w:tcPr>
            <w:tcW w:type="dxa" w:w="864"/>
            <w:shd w:fill="555577"/>
          </w:tcPr>
          <w:p>
            <w:r>
              <w:t>NS</w:t>
            </w:r>
          </w:p>
        </w:tc>
        <w:tc>
          <w:tcPr>
            <w:tcW w:type="dxa" w:w="864"/>
          </w:tcPr>
          <w:p>
            <w:r>
              <w:t>8</w:t>
            </w:r>
          </w:p>
        </w:tc>
        <w:tc>
          <w:tcPr>
            <w:tcW w:type="dxa" w:w="864"/>
          </w:tcPr>
          <w:p>
            <w:r>
              <w:t>0.3960</w:t>
            </w:r>
          </w:p>
        </w:tc>
        <w:tc>
          <w:tcPr>
            <w:tcW w:type="dxa" w:w="864"/>
          </w:tcPr>
          <w:p>
            <w:r>
              <w:t>1.7726</w:t>
            </w:r>
          </w:p>
        </w:tc>
      </w:tr>
      <w:tr>
        <w:tc>
          <w:tcPr>
            <w:tcW w:type="dxa" w:w="864"/>
          </w:tcPr>
          <w:p>
            <w:r>
              <w:t>35</w:t>
            </w:r>
          </w:p>
        </w:tc>
        <w:tc>
          <w:tcPr>
            <w:tcW w:type="dxa" w:w="864"/>
          </w:tcPr>
          <w:p>
            <w:r>
              <w:t>40.128</w:t>
            </w:r>
          </w:p>
        </w:tc>
        <w:tc>
          <w:tcPr>
            <w:tcW w:type="dxa" w:w="864"/>
          </w:tcPr>
          <w:p>
            <w:r>
              <w:t>39.942</w:t>
            </w:r>
          </w:p>
        </w:tc>
        <w:tc>
          <w:tcPr>
            <w:tcW w:type="dxa" w:w="864"/>
          </w:tcPr>
          <w:p>
            <w:r>
              <w:t>0.0848</w:t>
            </w:r>
          </w:p>
        </w:tc>
        <w:tc>
          <w:tcPr>
            <w:tcW w:type="dxa" w:w="864"/>
          </w:tcPr>
          <w:p>
            <w:r>
              <w:t>0.3060</w:t>
            </w:r>
          </w:p>
        </w:tc>
        <w:tc>
          <w:tcPr>
            <w:tcW w:type="dxa" w:w="864"/>
          </w:tcPr>
          <w:p>
            <w:r>
              <w:t>ns</w:t>
            </w:r>
          </w:p>
        </w:tc>
        <w:tc>
          <w:tcPr>
            <w:tcW w:type="dxa" w:w="864"/>
            <w:shd w:fill="555577"/>
          </w:tcPr>
          <w:p>
            <w:r>
              <w:t>NS</w:t>
            </w:r>
          </w:p>
        </w:tc>
        <w:tc>
          <w:tcPr>
            <w:tcW w:type="dxa" w:w="864"/>
          </w:tcPr>
          <w:p>
            <w:r>
              <w:t>8</w:t>
            </w:r>
          </w:p>
        </w:tc>
        <w:tc>
          <w:tcPr>
            <w:tcW w:type="dxa" w:w="864"/>
          </w:tcPr>
          <w:p>
            <w:r>
              <w:t>0.3433</w:t>
            </w:r>
          </w:p>
        </w:tc>
        <w:tc>
          <w:tcPr>
            <w:tcW w:type="dxa" w:w="864"/>
          </w:tcPr>
          <w:p>
            <w:r>
              <w:t>2.2623</w:t>
            </w:r>
          </w:p>
        </w:tc>
      </w:tr>
      <w:tr>
        <w:tc>
          <w:tcPr>
            <w:tcW w:type="dxa" w:w="864"/>
          </w:tcPr>
          <w:p>
            <w:r>
              <w:t>47</w:t>
            </w:r>
          </w:p>
        </w:tc>
        <w:tc>
          <w:tcPr>
            <w:tcW w:type="dxa" w:w="864"/>
          </w:tcPr>
          <w:p>
            <w:r>
              <w:t>40.121</w:t>
            </w:r>
          </w:p>
        </w:tc>
        <w:tc>
          <w:tcPr>
            <w:tcW w:type="dxa" w:w="864"/>
          </w:tcPr>
          <w:p>
            <w:r>
              <w:t>40.242</w:t>
            </w:r>
          </w:p>
        </w:tc>
        <w:tc>
          <w:tcPr>
            <w:tcW w:type="dxa" w:w="864"/>
          </w:tcPr>
          <w:p>
            <w:r>
              <w:t>0.2235</w:t>
            </w:r>
          </w:p>
        </w:tc>
        <w:tc>
          <w:tcPr>
            <w:tcW w:type="dxa" w:w="864"/>
          </w:tcPr>
          <w:p>
            <w:r>
              <w:t>0.1060</w:t>
            </w:r>
          </w:p>
        </w:tc>
        <w:tc>
          <w:tcPr>
            <w:tcW w:type="dxa" w:w="864"/>
          </w:tcPr>
          <w:p>
            <w:r>
              <w:t>ns</w:t>
            </w:r>
          </w:p>
        </w:tc>
        <w:tc>
          <w:tcPr>
            <w:tcW w:type="dxa" w:w="864"/>
            <w:shd w:fill="555577"/>
          </w:tcPr>
          <w:p>
            <w:r>
              <w:t>NS</w:t>
            </w:r>
          </w:p>
        </w:tc>
        <w:tc>
          <w:tcPr>
            <w:tcW w:type="dxa" w:w="864"/>
          </w:tcPr>
          <w:p>
            <w:r>
              <w:t>5</w:t>
            </w:r>
          </w:p>
        </w:tc>
        <w:tc>
          <w:tcPr>
            <w:tcW w:type="dxa" w:w="864"/>
          </w:tcPr>
          <w:p>
            <w:r>
              <w:t>0.3866</w:t>
            </w:r>
          </w:p>
        </w:tc>
        <w:tc>
          <w:tcPr>
            <w:tcW w:type="dxa" w:w="864"/>
          </w:tcPr>
          <w:p>
            <w:r>
              <w:t>1.1889</w:t>
            </w:r>
          </w:p>
        </w:tc>
      </w:tr>
      <w:tr>
        <w:tc>
          <w:tcPr>
            <w:tcW w:type="dxa" w:w="864"/>
          </w:tcPr>
          <w:p>
            <w:r>
              <w:t>15</w:t>
            </w:r>
          </w:p>
        </w:tc>
        <w:tc>
          <w:tcPr>
            <w:tcW w:type="dxa" w:w="864"/>
          </w:tcPr>
          <w:p>
            <w:r>
              <w:t>40.120</w:t>
            </w:r>
          </w:p>
        </w:tc>
        <w:tc>
          <w:tcPr>
            <w:tcW w:type="dxa" w:w="864"/>
          </w:tcPr>
          <w:p>
            <w:r>
              <w:t>39.289</w:t>
            </w:r>
          </w:p>
        </w:tc>
        <w:tc>
          <w:tcPr>
            <w:tcW w:type="dxa" w:w="864"/>
          </w:tcPr>
          <w:p>
            <w:r>
              <w:t>-0.2210</w:t>
            </w:r>
          </w:p>
        </w:tc>
        <w:tc>
          <w:tcPr>
            <w:tcW w:type="dxa" w:w="864"/>
          </w:tcPr>
          <w:p>
            <w:r>
              <w:t>0.0580</w:t>
            </w:r>
          </w:p>
        </w:tc>
        <w:tc>
          <w:tcPr>
            <w:tcW w:type="dxa" w:w="864"/>
          </w:tcPr>
          <w:p>
            <w:r>
              <w:t>ns</w:t>
            </w:r>
          </w:p>
        </w:tc>
        <w:tc>
          <w:tcPr>
            <w:tcW w:type="dxa" w:w="864"/>
            <w:shd w:fill="555577"/>
          </w:tcPr>
          <w:p>
            <w:r>
              <w:t>NS</w:t>
            </w:r>
          </w:p>
        </w:tc>
        <w:tc>
          <w:tcPr>
            <w:tcW w:type="dxa" w:w="864"/>
          </w:tcPr>
          <w:p>
            <w:r>
              <w:t>8</w:t>
            </w:r>
          </w:p>
        </w:tc>
        <w:tc>
          <w:tcPr>
            <w:tcW w:type="dxa" w:w="864"/>
          </w:tcPr>
          <w:p>
            <w:r>
              <w:t>0.3439</w:t>
            </w:r>
          </w:p>
        </w:tc>
        <w:tc>
          <w:tcPr>
            <w:tcW w:type="dxa" w:w="864"/>
          </w:tcPr>
          <w:p>
            <w:r>
              <w:t>1.5326</w:t>
            </w:r>
          </w:p>
        </w:tc>
      </w:tr>
      <w:tr>
        <w:tc>
          <w:tcPr>
            <w:tcW w:type="dxa" w:w="864"/>
          </w:tcPr>
          <w:p>
            <w:r>
              <w:t>21</w:t>
            </w:r>
          </w:p>
        </w:tc>
        <w:tc>
          <w:tcPr>
            <w:tcW w:type="dxa" w:w="864"/>
          </w:tcPr>
          <w:p>
            <w:r>
              <w:t>40.066</w:t>
            </w:r>
          </w:p>
        </w:tc>
        <w:tc>
          <w:tcPr>
            <w:tcW w:type="dxa" w:w="864"/>
          </w:tcPr>
          <w:p>
            <w:r>
              <w:t>40.220</w:t>
            </w:r>
          </w:p>
        </w:tc>
        <w:tc>
          <w:tcPr>
            <w:tcW w:type="dxa" w:w="864"/>
          </w:tcPr>
          <w:p>
            <w:r>
              <w:t>0.1805</w:t>
            </w:r>
          </w:p>
        </w:tc>
        <w:tc>
          <w:tcPr>
            <w:tcW w:type="dxa" w:w="864"/>
          </w:tcPr>
          <w:p>
            <w:r>
              <w:t>0.0590</w:t>
            </w:r>
          </w:p>
        </w:tc>
        <w:tc>
          <w:tcPr>
            <w:tcW w:type="dxa" w:w="864"/>
          </w:tcPr>
          <w:p>
            <w:r>
              <w:t>ns</w:t>
            </w:r>
          </w:p>
        </w:tc>
        <w:tc>
          <w:tcPr>
            <w:tcW w:type="dxa" w:w="864"/>
            <w:shd w:fill="555577"/>
          </w:tcPr>
          <w:p>
            <w:r>
              <w:t>NS</w:t>
            </w:r>
          </w:p>
        </w:tc>
        <w:tc>
          <w:tcPr>
            <w:tcW w:type="dxa" w:w="864"/>
          </w:tcPr>
          <w:p>
            <w:r>
              <w:t>8</w:t>
            </w:r>
          </w:p>
        </w:tc>
        <w:tc>
          <w:tcPr>
            <w:tcW w:type="dxa" w:w="864"/>
          </w:tcPr>
          <w:p>
            <w:r>
              <w:t>0.3335</w:t>
            </w:r>
          </w:p>
        </w:tc>
        <w:tc>
          <w:tcPr>
            <w:tcW w:type="dxa" w:w="864"/>
          </w:tcPr>
          <w:p>
            <w:r>
              <w:t>2.2654</w:t>
            </w:r>
          </w:p>
        </w:tc>
      </w:tr>
      <w:tr>
        <w:tc>
          <w:tcPr>
            <w:tcW w:type="dxa" w:w="864"/>
          </w:tcPr>
          <w:p>
            <w:r>
              <w:t>20</w:t>
            </w:r>
          </w:p>
        </w:tc>
        <w:tc>
          <w:tcPr>
            <w:tcW w:type="dxa" w:w="864"/>
          </w:tcPr>
          <w:p>
            <w:r>
              <w:t>40.057</w:t>
            </w:r>
          </w:p>
        </w:tc>
        <w:tc>
          <w:tcPr>
            <w:tcW w:type="dxa" w:w="864"/>
          </w:tcPr>
          <w:p>
            <w:r>
              <w:t>39.931</w:t>
            </w:r>
          </w:p>
        </w:tc>
        <w:tc>
          <w:tcPr>
            <w:tcW w:type="dxa" w:w="864"/>
          </w:tcPr>
          <w:p>
            <w:r>
              <w:t>0.0643</w:t>
            </w:r>
          </w:p>
        </w:tc>
        <w:tc>
          <w:tcPr>
            <w:tcW w:type="dxa" w:w="864"/>
          </w:tcPr>
          <w:p>
            <w:r>
              <w:t>0.3290</w:t>
            </w:r>
          </w:p>
        </w:tc>
        <w:tc>
          <w:tcPr>
            <w:tcW w:type="dxa" w:w="864"/>
          </w:tcPr>
          <w:p>
            <w:r>
              <w:t>ns</w:t>
            </w:r>
          </w:p>
        </w:tc>
        <w:tc>
          <w:tcPr>
            <w:tcW w:type="dxa" w:w="864"/>
            <w:shd w:fill="555577"/>
          </w:tcPr>
          <w:p>
            <w:r>
              <w:t>NS</w:t>
            </w:r>
          </w:p>
        </w:tc>
        <w:tc>
          <w:tcPr>
            <w:tcW w:type="dxa" w:w="864"/>
          </w:tcPr>
          <w:p>
            <w:r>
              <w:t>8</w:t>
            </w:r>
          </w:p>
        </w:tc>
        <w:tc>
          <w:tcPr>
            <w:tcW w:type="dxa" w:w="864"/>
          </w:tcPr>
          <w:p>
            <w:r>
              <w:t>0.3624</w:t>
            </w:r>
          </w:p>
        </w:tc>
        <w:tc>
          <w:tcPr>
            <w:tcW w:type="dxa" w:w="864"/>
          </w:tcPr>
          <w:p>
            <w:r>
              <w:t>2.5080</w:t>
            </w:r>
          </w:p>
        </w:tc>
      </w:tr>
      <w:tr>
        <w:tc>
          <w:tcPr>
            <w:tcW w:type="dxa" w:w="864"/>
          </w:tcPr>
          <w:p>
            <w:r>
              <w:t>25</w:t>
            </w:r>
          </w:p>
        </w:tc>
        <w:tc>
          <w:tcPr>
            <w:tcW w:type="dxa" w:w="864"/>
          </w:tcPr>
          <w:p>
            <w:r>
              <w:t>40.012</w:t>
            </w:r>
          </w:p>
        </w:tc>
        <w:tc>
          <w:tcPr>
            <w:tcW w:type="dxa" w:w="864"/>
          </w:tcPr>
          <w:p>
            <w:r>
              <w:t>39.506</w:t>
            </w:r>
          </w:p>
        </w:tc>
        <w:tc>
          <w:tcPr>
            <w:tcW w:type="dxa" w:w="864"/>
          </w:tcPr>
          <w:p>
            <w:r>
              <w:t>-0.0836</w:t>
            </w:r>
          </w:p>
        </w:tc>
        <w:tc>
          <w:tcPr>
            <w:tcW w:type="dxa" w:w="864"/>
          </w:tcPr>
          <w:p>
            <w:r>
              <w:t>0.2040</w:t>
            </w:r>
          </w:p>
        </w:tc>
        <w:tc>
          <w:tcPr>
            <w:tcW w:type="dxa" w:w="864"/>
          </w:tcPr>
          <w:p>
            <w:r>
              <w:t>ns</w:t>
            </w:r>
          </w:p>
        </w:tc>
        <w:tc>
          <w:tcPr>
            <w:tcW w:type="dxa" w:w="864"/>
            <w:shd w:fill="555577"/>
          </w:tcPr>
          <w:p>
            <w:r>
              <w:t>NS</w:t>
            </w:r>
          </w:p>
        </w:tc>
        <w:tc>
          <w:tcPr>
            <w:tcW w:type="dxa" w:w="864"/>
          </w:tcPr>
          <w:p>
            <w:r>
              <w:t>6</w:t>
            </w:r>
          </w:p>
        </w:tc>
        <w:tc>
          <w:tcPr>
            <w:tcW w:type="dxa" w:w="864"/>
          </w:tcPr>
          <w:p>
            <w:r>
              <w:t>0.3689</w:t>
            </w:r>
          </w:p>
        </w:tc>
        <w:tc>
          <w:tcPr>
            <w:tcW w:type="dxa" w:w="864"/>
          </w:tcPr>
          <w:p>
            <w:r>
              <w:t>1.1623</w:t>
            </w:r>
          </w:p>
        </w:tc>
      </w:tr>
      <w:tr>
        <w:tc>
          <w:tcPr>
            <w:tcW w:type="dxa" w:w="864"/>
          </w:tcPr>
          <w:p>
            <w:r>
              <w:t>53</w:t>
            </w:r>
          </w:p>
        </w:tc>
        <w:tc>
          <w:tcPr>
            <w:tcW w:type="dxa" w:w="864"/>
          </w:tcPr>
          <w:p>
            <w:r>
              <w:t>39.989</w:t>
            </w:r>
          </w:p>
        </w:tc>
        <w:tc>
          <w:tcPr>
            <w:tcW w:type="dxa" w:w="864"/>
          </w:tcPr>
          <w:p>
            <w:r>
              <w:t>40.372</w:t>
            </w:r>
          </w:p>
        </w:tc>
        <w:tc>
          <w:tcPr>
            <w:tcW w:type="dxa" w:w="864"/>
          </w:tcPr>
          <w:p>
            <w:r>
              <w:t>0.1793</w:t>
            </w:r>
          </w:p>
        </w:tc>
        <w:tc>
          <w:tcPr>
            <w:tcW w:type="dxa" w:w="864"/>
          </w:tcPr>
          <w:p>
            <w:r>
              <w:t>0.0510</w:t>
            </w:r>
          </w:p>
        </w:tc>
        <w:tc>
          <w:tcPr>
            <w:tcW w:type="dxa" w:w="864"/>
          </w:tcPr>
          <w:p>
            <w:r>
              <w:t>ns</w:t>
            </w:r>
          </w:p>
        </w:tc>
        <w:tc>
          <w:tcPr>
            <w:tcW w:type="dxa" w:w="864"/>
            <w:shd w:fill="555577"/>
          </w:tcPr>
          <w:p>
            <w:r>
              <w:t>NS</w:t>
            </w:r>
          </w:p>
        </w:tc>
        <w:tc>
          <w:tcPr>
            <w:tcW w:type="dxa" w:w="864"/>
          </w:tcPr>
          <w:p>
            <w:r>
              <w:t>5</w:t>
            </w:r>
          </w:p>
        </w:tc>
        <w:tc>
          <w:tcPr>
            <w:tcW w:type="dxa" w:w="864"/>
          </w:tcPr>
          <w:p>
            <w:r>
              <w:t>0.4420</w:t>
            </w:r>
          </w:p>
        </w:tc>
        <w:tc>
          <w:tcPr>
            <w:tcW w:type="dxa" w:w="864"/>
          </w:tcPr>
          <w:p>
            <w:r>
              <w:t>1.6560</w:t>
            </w:r>
          </w:p>
        </w:tc>
      </w:tr>
      <w:tr>
        <w:tc>
          <w:tcPr>
            <w:tcW w:type="dxa" w:w="864"/>
          </w:tcPr>
          <w:p>
            <w:r>
              <w:t>55</w:t>
            </w:r>
          </w:p>
        </w:tc>
        <w:tc>
          <w:tcPr>
            <w:tcW w:type="dxa" w:w="864"/>
          </w:tcPr>
          <w:p>
            <w:r>
              <w:t>39.982</w:t>
            </w:r>
          </w:p>
        </w:tc>
        <w:tc>
          <w:tcPr>
            <w:tcW w:type="dxa" w:w="864"/>
          </w:tcPr>
          <w:p>
            <w:r>
              <w:t>40.358</w:t>
            </w:r>
          </w:p>
        </w:tc>
        <w:tc>
          <w:tcPr>
            <w:tcW w:type="dxa" w:w="864"/>
          </w:tcPr>
          <w:p>
            <w:r>
              <w:t>0.1695</w:t>
            </w:r>
          </w:p>
        </w:tc>
        <w:tc>
          <w:tcPr>
            <w:tcW w:type="dxa" w:w="864"/>
          </w:tcPr>
          <w:p>
            <w:r>
              <w:t>0.0540</w:t>
            </w:r>
          </w:p>
        </w:tc>
        <w:tc>
          <w:tcPr>
            <w:tcW w:type="dxa" w:w="864"/>
          </w:tcPr>
          <w:p>
            <w:r>
              <w:t>ns</w:t>
            </w:r>
          </w:p>
        </w:tc>
        <w:tc>
          <w:tcPr>
            <w:tcW w:type="dxa" w:w="864"/>
            <w:shd w:fill="555577"/>
          </w:tcPr>
          <w:p>
            <w:r>
              <w:t>NS</w:t>
            </w:r>
          </w:p>
        </w:tc>
        <w:tc>
          <w:tcPr>
            <w:tcW w:type="dxa" w:w="864"/>
          </w:tcPr>
          <w:p>
            <w:r>
              <w:t>5</w:t>
            </w:r>
          </w:p>
        </w:tc>
        <w:tc>
          <w:tcPr>
            <w:tcW w:type="dxa" w:w="864"/>
          </w:tcPr>
          <w:p>
            <w:r>
              <w:t>0.4392</w:t>
            </w:r>
          </w:p>
        </w:tc>
        <w:tc>
          <w:tcPr>
            <w:tcW w:type="dxa" w:w="864"/>
          </w:tcPr>
          <w:p>
            <w:r>
              <w:t>1.7949</w:t>
            </w:r>
          </w:p>
        </w:tc>
      </w:tr>
      <w:tr>
        <w:tc>
          <w:tcPr>
            <w:tcW w:type="dxa" w:w="864"/>
          </w:tcPr>
          <w:p>
            <w:r>
              <w:t>31</w:t>
            </w:r>
          </w:p>
        </w:tc>
        <w:tc>
          <w:tcPr>
            <w:tcW w:type="dxa" w:w="864"/>
          </w:tcPr>
          <w:p>
            <w:r>
              <w:t>39.799</w:t>
            </w:r>
          </w:p>
        </w:tc>
        <w:tc>
          <w:tcPr>
            <w:tcW w:type="dxa" w:w="864"/>
          </w:tcPr>
          <w:p>
            <w:r>
              <w:t>39.860</w:t>
            </w:r>
          </w:p>
        </w:tc>
        <w:tc>
          <w:tcPr>
            <w:tcW w:type="dxa" w:w="864"/>
          </w:tcPr>
          <w:p>
            <w:r>
              <w:t>0.0045</w:t>
            </w:r>
          </w:p>
        </w:tc>
        <w:tc>
          <w:tcPr>
            <w:tcW w:type="dxa" w:w="864"/>
          </w:tcPr>
          <w:p>
            <w:r>
              <w:t>0.4590</w:t>
            </w:r>
          </w:p>
        </w:tc>
        <w:tc>
          <w:tcPr>
            <w:tcW w:type="dxa" w:w="864"/>
          </w:tcPr>
          <w:p>
            <w:r>
              <w:t>ns</w:t>
            </w:r>
          </w:p>
        </w:tc>
        <w:tc>
          <w:tcPr>
            <w:tcW w:type="dxa" w:w="864"/>
            <w:shd w:fill="555577"/>
          </w:tcPr>
          <w:p>
            <w:r>
              <w:t>NS</w:t>
            </w:r>
          </w:p>
        </w:tc>
        <w:tc>
          <w:tcPr>
            <w:tcW w:type="dxa" w:w="864"/>
          </w:tcPr>
          <w:p>
            <w:r>
              <w:t>5</w:t>
            </w:r>
          </w:p>
        </w:tc>
        <w:tc>
          <w:tcPr>
            <w:tcW w:type="dxa" w:w="864"/>
          </w:tcPr>
          <w:p>
            <w:r>
              <w:t>0.4328</w:t>
            </w:r>
          </w:p>
        </w:tc>
        <w:tc>
          <w:tcPr>
            <w:tcW w:type="dxa" w:w="864"/>
          </w:tcPr>
          <w:p>
            <w:r>
              <w:t>1.8214</w:t>
            </w:r>
          </w:p>
        </w:tc>
      </w:tr>
      <w:tr>
        <w:tc>
          <w:tcPr>
            <w:tcW w:type="dxa" w:w="864"/>
          </w:tcPr>
          <w:p>
            <w:r>
              <w:t>27</w:t>
            </w:r>
          </w:p>
        </w:tc>
        <w:tc>
          <w:tcPr>
            <w:tcW w:type="dxa" w:w="864"/>
          </w:tcPr>
          <w:p>
            <w:r>
              <w:t>39.786</w:t>
            </w:r>
          </w:p>
        </w:tc>
        <w:tc>
          <w:tcPr>
            <w:tcW w:type="dxa" w:w="864"/>
          </w:tcPr>
          <w:p>
            <w:r>
              <w:t>39.568</w:t>
            </w:r>
          </w:p>
        </w:tc>
        <w:tc>
          <w:tcPr>
            <w:tcW w:type="dxa" w:w="864"/>
          </w:tcPr>
          <w:p>
            <w:r>
              <w:t>-0.0058</w:t>
            </w:r>
          </w:p>
        </w:tc>
        <w:tc>
          <w:tcPr>
            <w:tcW w:type="dxa" w:w="864"/>
          </w:tcPr>
          <w:p>
            <w:r>
              <w:t>0.2280</w:t>
            </w:r>
          </w:p>
        </w:tc>
        <w:tc>
          <w:tcPr>
            <w:tcW w:type="dxa" w:w="864"/>
          </w:tcPr>
          <w:p>
            <w:r>
              <w:t>ns</w:t>
            </w:r>
          </w:p>
        </w:tc>
        <w:tc>
          <w:tcPr>
            <w:tcW w:type="dxa" w:w="864"/>
            <w:shd w:fill="555577"/>
          </w:tcPr>
          <w:p>
            <w:r>
              <w:t>NS</w:t>
            </w:r>
          </w:p>
        </w:tc>
        <w:tc>
          <w:tcPr>
            <w:tcW w:type="dxa" w:w="864"/>
          </w:tcPr>
          <w:p>
            <w:r>
              <w:t>7</w:t>
            </w:r>
          </w:p>
        </w:tc>
        <w:tc>
          <w:tcPr>
            <w:tcW w:type="dxa" w:w="864"/>
          </w:tcPr>
          <w:p>
            <w:r>
              <w:t>0.3752</w:t>
            </w:r>
          </w:p>
        </w:tc>
        <w:tc>
          <w:tcPr>
            <w:tcW w:type="dxa" w:w="864"/>
          </w:tcPr>
          <w:p>
            <w:r>
              <w:t>1.2240</w:t>
            </w:r>
          </w:p>
        </w:tc>
      </w:tr>
      <w:tr>
        <w:tc>
          <w:tcPr>
            <w:tcW w:type="dxa" w:w="864"/>
          </w:tcPr>
          <w:p>
            <w:r>
              <w:t>28</w:t>
            </w:r>
          </w:p>
        </w:tc>
        <w:tc>
          <w:tcPr>
            <w:tcW w:type="dxa" w:w="864"/>
          </w:tcPr>
          <w:p>
            <w:r>
              <w:t>39.721</w:t>
            </w:r>
          </w:p>
        </w:tc>
        <w:tc>
          <w:tcPr>
            <w:tcW w:type="dxa" w:w="864"/>
          </w:tcPr>
          <w:p>
            <w:r>
              <w:t>39.793</w:t>
            </w:r>
          </w:p>
        </w:tc>
        <w:tc>
          <w:tcPr>
            <w:tcW w:type="dxa" w:w="864"/>
          </w:tcPr>
          <w:p>
            <w:r>
              <w:t>-0.0016</w:t>
            </w:r>
          </w:p>
        </w:tc>
        <w:tc>
          <w:tcPr>
            <w:tcW w:type="dxa" w:w="864"/>
          </w:tcPr>
          <w:p>
            <w:r>
              <w:t>0.4680</w:t>
            </w:r>
          </w:p>
        </w:tc>
        <w:tc>
          <w:tcPr>
            <w:tcW w:type="dxa" w:w="864"/>
          </w:tcPr>
          <w:p>
            <w:r>
              <w:t>ns</w:t>
            </w:r>
          </w:p>
        </w:tc>
        <w:tc>
          <w:tcPr>
            <w:tcW w:type="dxa" w:w="864"/>
            <w:shd w:fill="555577"/>
          </w:tcPr>
          <w:p>
            <w:r>
              <w:t>NS</w:t>
            </w:r>
          </w:p>
        </w:tc>
        <w:tc>
          <w:tcPr>
            <w:tcW w:type="dxa" w:w="864"/>
          </w:tcPr>
          <w:p>
            <w:r>
              <w:t>5</w:t>
            </w:r>
          </w:p>
        </w:tc>
        <w:tc>
          <w:tcPr>
            <w:tcW w:type="dxa" w:w="864"/>
          </w:tcPr>
          <w:p>
            <w:r>
              <w:t>0.3952</w:t>
            </w:r>
          </w:p>
        </w:tc>
        <w:tc>
          <w:tcPr>
            <w:tcW w:type="dxa" w:w="864"/>
          </w:tcPr>
          <w:p>
            <w:r>
              <w:t>1.9826</w:t>
            </w:r>
          </w:p>
        </w:tc>
      </w:tr>
      <w:tr>
        <w:tc>
          <w:tcPr>
            <w:tcW w:type="dxa" w:w="864"/>
          </w:tcPr>
          <w:p>
            <w:r>
              <w:t>19</w:t>
            </w:r>
          </w:p>
        </w:tc>
        <w:tc>
          <w:tcPr>
            <w:tcW w:type="dxa" w:w="864"/>
          </w:tcPr>
          <w:p>
            <w:r>
              <w:t>39.709</w:t>
            </w:r>
          </w:p>
        </w:tc>
        <w:tc>
          <w:tcPr>
            <w:tcW w:type="dxa" w:w="864"/>
          </w:tcPr>
          <w:p>
            <w:r>
              <w:t>39.602</w:t>
            </w:r>
          </w:p>
        </w:tc>
        <w:tc>
          <w:tcPr>
            <w:tcW w:type="dxa" w:w="864"/>
          </w:tcPr>
          <w:p>
            <w:r>
              <w:t>0.0114</w:t>
            </w:r>
          </w:p>
        </w:tc>
        <w:tc>
          <w:tcPr>
            <w:tcW w:type="dxa" w:w="864"/>
          </w:tcPr>
          <w:p>
            <w:r>
              <w:t>0.2550</w:t>
            </w:r>
          </w:p>
        </w:tc>
        <w:tc>
          <w:tcPr>
            <w:tcW w:type="dxa" w:w="864"/>
          </w:tcPr>
          <w:p>
            <w:r>
              <w:t>ns</w:t>
            </w:r>
          </w:p>
        </w:tc>
        <w:tc>
          <w:tcPr>
            <w:tcW w:type="dxa" w:w="864"/>
            <w:shd w:fill="555577"/>
          </w:tcPr>
          <w:p>
            <w:r>
              <w:t>NS</w:t>
            </w:r>
          </w:p>
        </w:tc>
        <w:tc>
          <w:tcPr>
            <w:tcW w:type="dxa" w:w="864"/>
          </w:tcPr>
          <w:p>
            <w:r>
              <w:t>8</w:t>
            </w:r>
          </w:p>
        </w:tc>
        <w:tc>
          <w:tcPr>
            <w:tcW w:type="dxa" w:w="864"/>
          </w:tcPr>
          <w:p>
            <w:r>
              <w:t>0.3812</w:t>
            </w:r>
          </w:p>
        </w:tc>
        <w:tc>
          <w:tcPr>
            <w:tcW w:type="dxa" w:w="864"/>
          </w:tcPr>
          <w:p>
            <w:r>
              <w:t>1.5943</w:t>
            </w:r>
          </w:p>
        </w:tc>
      </w:tr>
      <w:tr>
        <w:tc>
          <w:tcPr>
            <w:tcW w:type="dxa" w:w="864"/>
          </w:tcPr>
          <w:p>
            <w:r>
              <w:t>29</w:t>
            </w:r>
          </w:p>
        </w:tc>
        <w:tc>
          <w:tcPr>
            <w:tcW w:type="dxa" w:w="864"/>
          </w:tcPr>
          <w:p>
            <w:r>
              <w:t>39.599</w:t>
            </w:r>
          </w:p>
        </w:tc>
        <w:tc>
          <w:tcPr>
            <w:tcW w:type="dxa" w:w="864"/>
          </w:tcPr>
          <w:p>
            <w:r>
              <w:t>39.724</w:t>
            </w:r>
          </w:p>
        </w:tc>
        <w:tc>
          <w:tcPr>
            <w:tcW w:type="dxa" w:w="864"/>
          </w:tcPr>
          <w:p>
            <w:r>
              <w:t>0.0085</w:t>
            </w:r>
          </w:p>
        </w:tc>
        <w:tc>
          <w:tcPr>
            <w:tcW w:type="dxa" w:w="864"/>
          </w:tcPr>
          <w:p>
            <w:r>
              <w:t>0.4040</w:t>
            </w:r>
          </w:p>
        </w:tc>
        <w:tc>
          <w:tcPr>
            <w:tcW w:type="dxa" w:w="864"/>
          </w:tcPr>
          <w:p>
            <w:r>
              <w:t>ns</w:t>
            </w:r>
          </w:p>
        </w:tc>
        <w:tc>
          <w:tcPr>
            <w:tcW w:type="dxa" w:w="864"/>
            <w:shd w:fill="555577"/>
          </w:tcPr>
          <w:p>
            <w:r>
              <w:t>NS</w:t>
            </w:r>
          </w:p>
        </w:tc>
        <w:tc>
          <w:tcPr>
            <w:tcW w:type="dxa" w:w="864"/>
          </w:tcPr>
          <w:p>
            <w:r>
              <w:t>5</w:t>
            </w:r>
          </w:p>
        </w:tc>
        <w:tc>
          <w:tcPr>
            <w:tcW w:type="dxa" w:w="864"/>
          </w:tcPr>
          <w:p>
            <w:r>
              <w:t>0.4093</w:t>
            </w:r>
          </w:p>
        </w:tc>
        <w:tc>
          <w:tcPr>
            <w:tcW w:type="dxa" w:w="864"/>
          </w:tcPr>
          <w:p>
            <w:r>
              <w:t>1.8129</w:t>
            </w:r>
          </w:p>
        </w:tc>
      </w:tr>
      <w:tr>
        <w:tc>
          <w:tcPr>
            <w:tcW w:type="dxa" w:w="864"/>
          </w:tcPr>
          <w:p>
            <w:r>
              <w:t>18</w:t>
            </w:r>
          </w:p>
        </w:tc>
        <w:tc>
          <w:tcPr>
            <w:tcW w:type="dxa" w:w="864"/>
          </w:tcPr>
          <w:p>
            <w:r>
              <w:t>39.597</w:t>
            </w:r>
          </w:p>
        </w:tc>
        <w:tc>
          <w:tcPr>
            <w:tcW w:type="dxa" w:w="864"/>
          </w:tcPr>
          <w:p>
            <w:r>
              <w:t>39.820</w:t>
            </w:r>
          </w:p>
        </w:tc>
        <w:tc>
          <w:tcPr>
            <w:tcW w:type="dxa" w:w="864"/>
          </w:tcPr>
          <w:p>
            <w:r>
              <w:t>-0.0122</w:t>
            </w:r>
          </w:p>
        </w:tc>
        <w:tc>
          <w:tcPr>
            <w:tcW w:type="dxa" w:w="864"/>
          </w:tcPr>
          <w:p>
            <w:r>
              <w:t>0.4730</w:t>
            </w:r>
          </w:p>
        </w:tc>
        <w:tc>
          <w:tcPr>
            <w:tcW w:type="dxa" w:w="864"/>
          </w:tcPr>
          <w:p>
            <w:r>
              <w:t>ns</w:t>
            </w:r>
          </w:p>
        </w:tc>
        <w:tc>
          <w:tcPr>
            <w:tcW w:type="dxa" w:w="864"/>
            <w:shd w:fill="555577"/>
          </w:tcPr>
          <w:p>
            <w:r>
              <w:t>NS</w:t>
            </w:r>
          </w:p>
        </w:tc>
        <w:tc>
          <w:tcPr>
            <w:tcW w:type="dxa" w:w="864"/>
          </w:tcPr>
          <w:p>
            <w:r>
              <w:t>8</w:t>
            </w:r>
          </w:p>
        </w:tc>
        <w:tc>
          <w:tcPr>
            <w:tcW w:type="dxa" w:w="864"/>
          </w:tcPr>
          <w:p>
            <w:r>
              <w:t>0.3694</w:t>
            </w:r>
          </w:p>
        </w:tc>
        <w:tc>
          <w:tcPr>
            <w:tcW w:type="dxa" w:w="864"/>
          </w:tcPr>
          <w:p>
            <w:r>
              <w:t>2.4934</w:t>
            </w:r>
          </w:p>
        </w:tc>
      </w:tr>
      <w:tr>
        <w:tc>
          <w:tcPr>
            <w:tcW w:type="dxa" w:w="864"/>
          </w:tcPr>
          <w:p>
            <w:r>
              <w:t>39</w:t>
            </w:r>
          </w:p>
        </w:tc>
        <w:tc>
          <w:tcPr>
            <w:tcW w:type="dxa" w:w="864"/>
          </w:tcPr>
          <w:p>
            <w:r>
              <w:t>39.474</w:t>
            </w:r>
          </w:p>
        </w:tc>
        <w:tc>
          <w:tcPr>
            <w:tcW w:type="dxa" w:w="864"/>
          </w:tcPr>
          <w:p>
            <w:r>
              <w:t>40.334</w:t>
            </w:r>
          </w:p>
        </w:tc>
        <w:tc>
          <w:tcPr>
            <w:tcW w:type="dxa" w:w="864"/>
          </w:tcPr>
          <w:p>
            <w:r>
              <w:t>-0.2155</w:t>
            </w:r>
          </w:p>
        </w:tc>
        <w:tc>
          <w:tcPr>
            <w:tcW w:type="dxa" w:w="864"/>
          </w:tcPr>
          <w:p>
            <w:r>
              <w:t>0.0570</w:t>
            </w:r>
          </w:p>
        </w:tc>
        <w:tc>
          <w:tcPr>
            <w:tcW w:type="dxa" w:w="864"/>
          </w:tcPr>
          <w:p>
            <w:r>
              <w:t>ns</w:t>
            </w:r>
          </w:p>
        </w:tc>
        <w:tc>
          <w:tcPr>
            <w:tcW w:type="dxa" w:w="864"/>
            <w:shd w:fill="555577"/>
          </w:tcPr>
          <w:p>
            <w:r>
              <w:t>NS</w:t>
            </w:r>
          </w:p>
        </w:tc>
        <w:tc>
          <w:tcPr>
            <w:tcW w:type="dxa" w:w="864"/>
          </w:tcPr>
          <w:p>
            <w:r>
              <w:t>5</w:t>
            </w:r>
          </w:p>
        </w:tc>
        <w:tc>
          <w:tcPr>
            <w:tcW w:type="dxa" w:w="864"/>
          </w:tcPr>
          <w:p>
            <w:r>
              <w:t>0.4110</w:t>
            </w:r>
          </w:p>
        </w:tc>
        <w:tc>
          <w:tcPr>
            <w:tcW w:type="dxa" w:w="864"/>
          </w:tcPr>
          <w:p>
            <w:r>
              <w:t>0.9240</w:t>
            </w:r>
          </w:p>
        </w:tc>
      </w:tr>
      <w:tr>
        <w:tc>
          <w:tcPr>
            <w:tcW w:type="dxa" w:w="864"/>
          </w:tcPr>
          <w:p>
            <w:r>
              <w:t>12</w:t>
            </w:r>
          </w:p>
        </w:tc>
        <w:tc>
          <w:tcPr>
            <w:tcW w:type="dxa" w:w="864"/>
          </w:tcPr>
          <w:p>
            <w:r>
              <w:t>39.471</w:t>
            </w:r>
          </w:p>
        </w:tc>
        <w:tc>
          <w:tcPr>
            <w:tcW w:type="dxa" w:w="864"/>
          </w:tcPr>
          <w:p>
            <w:r>
              <w:t>39.355</w:t>
            </w:r>
          </w:p>
        </w:tc>
        <w:tc>
          <w:tcPr>
            <w:tcW w:type="dxa" w:w="864"/>
          </w:tcPr>
          <w:p>
            <w:r>
              <w:t>0.1560</w:t>
            </w:r>
          </w:p>
        </w:tc>
        <w:tc>
          <w:tcPr>
            <w:tcW w:type="dxa" w:w="864"/>
          </w:tcPr>
          <w:p>
            <w:r>
              <w:t>0.1250</w:t>
            </w:r>
          </w:p>
        </w:tc>
        <w:tc>
          <w:tcPr>
            <w:tcW w:type="dxa" w:w="864"/>
          </w:tcPr>
          <w:p>
            <w:r>
              <w:t>ns</w:t>
            </w:r>
          </w:p>
        </w:tc>
        <w:tc>
          <w:tcPr>
            <w:tcW w:type="dxa" w:w="864"/>
            <w:shd w:fill="555577"/>
          </w:tcPr>
          <w:p>
            <w:r>
              <w:t>NS</w:t>
            </w:r>
          </w:p>
        </w:tc>
        <w:tc>
          <w:tcPr>
            <w:tcW w:type="dxa" w:w="864"/>
          </w:tcPr>
          <w:p>
            <w:r>
              <w:t>5</w:t>
            </w:r>
          </w:p>
        </w:tc>
        <w:tc>
          <w:tcPr>
            <w:tcW w:type="dxa" w:w="864"/>
          </w:tcPr>
          <w:p>
            <w:r>
              <w:t>0.4021</w:t>
            </w:r>
          </w:p>
        </w:tc>
        <w:tc>
          <w:tcPr>
            <w:tcW w:type="dxa" w:w="864"/>
          </w:tcPr>
          <w:p>
            <w:r>
              <w:t>0.9540</w:t>
            </w:r>
          </w:p>
        </w:tc>
      </w:tr>
      <w:tr>
        <w:tc>
          <w:tcPr>
            <w:tcW w:type="dxa" w:w="864"/>
          </w:tcPr>
          <w:p>
            <w:r>
              <w:t>24</w:t>
            </w:r>
          </w:p>
        </w:tc>
        <w:tc>
          <w:tcPr>
            <w:tcW w:type="dxa" w:w="864"/>
          </w:tcPr>
          <w:p>
            <w:r>
              <w:t>39.465</w:t>
            </w:r>
          </w:p>
        </w:tc>
        <w:tc>
          <w:tcPr>
            <w:tcW w:type="dxa" w:w="864"/>
          </w:tcPr>
          <w:p>
            <w:r>
              <w:t>39.480</w:t>
            </w:r>
          </w:p>
        </w:tc>
        <w:tc>
          <w:tcPr>
            <w:tcW w:type="dxa" w:w="864"/>
          </w:tcPr>
          <w:p>
            <w:r>
              <w:t>0.1105</w:t>
            </w:r>
          </w:p>
        </w:tc>
        <w:tc>
          <w:tcPr>
            <w:tcW w:type="dxa" w:w="864"/>
          </w:tcPr>
          <w:p>
            <w:r>
              <w:t>0.1680</w:t>
            </w:r>
          </w:p>
        </w:tc>
        <w:tc>
          <w:tcPr>
            <w:tcW w:type="dxa" w:w="864"/>
          </w:tcPr>
          <w:p>
            <w:r>
              <w:t>ns</w:t>
            </w:r>
          </w:p>
        </w:tc>
        <w:tc>
          <w:tcPr>
            <w:tcW w:type="dxa" w:w="864"/>
            <w:shd w:fill="555577"/>
          </w:tcPr>
          <w:p>
            <w:r>
              <w:t>NS</w:t>
            </w:r>
          </w:p>
        </w:tc>
        <w:tc>
          <w:tcPr>
            <w:tcW w:type="dxa" w:w="864"/>
          </w:tcPr>
          <w:p>
            <w:r>
              <w:t>8</w:t>
            </w:r>
          </w:p>
        </w:tc>
        <w:tc>
          <w:tcPr>
            <w:tcW w:type="dxa" w:w="864"/>
          </w:tcPr>
          <w:p>
            <w:r>
              <w:t>0.4165</w:t>
            </w:r>
          </w:p>
        </w:tc>
        <w:tc>
          <w:tcPr>
            <w:tcW w:type="dxa" w:w="864"/>
          </w:tcPr>
          <w:p>
            <w:r>
              <w:t>1.3783</w:t>
            </w:r>
          </w:p>
        </w:tc>
      </w:tr>
      <w:tr>
        <w:tc>
          <w:tcPr>
            <w:tcW w:type="dxa" w:w="864"/>
          </w:tcPr>
          <w:p>
            <w:r>
              <w:t>Rajindra Park</w:t>
            </w:r>
          </w:p>
        </w:tc>
        <w:tc>
          <w:tcPr>
            <w:tcW w:type="dxa" w:w="864"/>
          </w:tcPr>
          <w:p>
            <w:r>
              <w:t>39.446</w:t>
            </w:r>
          </w:p>
        </w:tc>
        <w:tc>
          <w:tcPr>
            <w:tcW w:type="dxa" w:w="864"/>
          </w:tcPr>
          <w:p>
            <w:r>
              <w:t>39.119</w:t>
            </w:r>
          </w:p>
        </w:tc>
        <w:tc>
          <w:tcPr>
            <w:tcW w:type="dxa" w:w="864"/>
          </w:tcPr>
          <w:p>
            <w:r>
              <w:t>0.2668</w:t>
            </w:r>
          </w:p>
        </w:tc>
        <w:tc>
          <w:tcPr>
            <w:tcW w:type="dxa" w:w="864"/>
          </w:tcPr>
          <w:p>
            <w:r>
              <w:t>0.0800</w:t>
            </w:r>
          </w:p>
        </w:tc>
        <w:tc>
          <w:tcPr>
            <w:tcW w:type="dxa" w:w="864"/>
          </w:tcPr>
          <w:p>
            <w:r>
              <w:t>ns</w:t>
            </w:r>
          </w:p>
        </w:tc>
        <w:tc>
          <w:tcPr>
            <w:tcW w:type="dxa" w:w="864"/>
            <w:shd w:fill="555577"/>
          </w:tcPr>
          <w:p>
            <w:r>
              <w:t>NS</w:t>
            </w:r>
          </w:p>
        </w:tc>
        <w:tc>
          <w:tcPr>
            <w:tcW w:type="dxa" w:w="864"/>
          </w:tcPr>
          <w:p>
            <w:r>
              <w:t>4</w:t>
            </w:r>
          </w:p>
        </w:tc>
        <w:tc>
          <w:tcPr>
            <w:tcW w:type="dxa" w:w="864"/>
          </w:tcPr>
          <w:p>
            <w:r>
              <w:t>0.4417</w:t>
            </w:r>
          </w:p>
        </w:tc>
        <w:tc>
          <w:tcPr>
            <w:tcW w:type="dxa" w:w="864"/>
          </w:tcPr>
          <w:p>
            <w:r>
              <w:t>0.2367</w:t>
            </w:r>
          </w:p>
        </w:tc>
      </w:tr>
      <w:tr>
        <w:tc>
          <w:tcPr>
            <w:tcW w:type="dxa" w:w="864"/>
          </w:tcPr>
          <w:p>
            <w:r>
              <w:t>42</w:t>
            </w:r>
          </w:p>
        </w:tc>
        <w:tc>
          <w:tcPr>
            <w:tcW w:type="dxa" w:w="864"/>
          </w:tcPr>
          <w:p>
            <w:r>
              <w:t>39.419</w:t>
            </w:r>
          </w:p>
        </w:tc>
        <w:tc>
          <w:tcPr>
            <w:tcW w:type="dxa" w:w="864"/>
          </w:tcPr>
          <w:p>
            <w:r>
              <w:t>40.204</w:t>
            </w:r>
          </w:p>
        </w:tc>
        <w:tc>
          <w:tcPr>
            <w:tcW w:type="dxa" w:w="864"/>
          </w:tcPr>
          <w:p>
            <w:r>
              <w:t>-0.1980</w:t>
            </w:r>
          </w:p>
        </w:tc>
        <w:tc>
          <w:tcPr>
            <w:tcW w:type="dxa" w:w="864"/>
          </w:tcPr>
          <w:p>
            <w:r>
              <w:t>0.0670</w:t>
            </w:r>
          </w:p>
        </w:tc>
        <w:tc>
          <w:tcPr>
            <w:tcW w:type="dxa" w:w="864"/>
          </w:tcPr>
          <w:p>
            <w:r>
              <w:t>ns</w:t>
            </w:r>
          </w:p>
        </w:tc>
        <w:tc>
          <w:tcPr>
            <w:tcW w:type="dxa" w:w="864"/>
            <w:shd w:fill="555577"/>
          </w:tcPr>
          <w:p>
            <w:r>
              <w:t>NS</w:t>
            </w:r>
          </w:p>
        </w:tc>
        <w:tc>
          <w:tcPr>
            <w:tcW w:type="dxa" w:w="864"/>
          </w:tcPr>
          <w:p>
            <w:r>
              <w:t>8</w:t>
            </w:r>
          </w:p>
        </w:tc>
        <w:tc>
          <w:tcPr>
            <w:tcW w:type="dxa" w:w="864"/>
          </w:tcPr>
          <w:p>
            <w:r>
              <w:t>0.4104</w:t>
            </w:r>
          </w:p>
        </w:tc>
        <w:tc>
          <w:tcPr>
            <w:tcW w:type="dxa" w:w="864"/>
          </w:tcPr>
          <w:p>
            <w:r>
              <w:t>1.5154</w:t>
            </w:r>
          </w:p>
        </w:tc>
      </w:tr>
      <w:tr>
        <w:tc>
          <w:tcPr>
            <w:tcW w:type="dxa" w:w="864"/>
          </w:tcPr>
          <w:p>
            <w:r>
              <w:t>23</w:t>
            </w:r>
          </w:p>
        </w:tc>
        <w:tc>
          <w:tcPr>
            <w:tcW w:type="dxa" w:w="864"/>
          </w:tcPr>
          <w:p>
            <w:r>
              <w:t>39.322</w:t>
            </w:r>
          </w:p>
        </w:tc>
        <w:tc>
          <w:tcPr>
            <w:tcW w:type="dxa" w:w="864"/>
          </w:tcPr>
          <w:p>
            <w:r>
              <w:t>39.720</w:t>
            </w:r>
          </w:p>
        </w:tc>
        <w:tc>
          <w:tcPr>
            <w:tcW w:type="dxa" w:w="864"/>
          </w:tcPr>
          <w:p>
            <w:r>
              <w:t>0.0252</w:t>
            </w:r>
          </w:p>
        </w:tc>
        <w:tc>
          <w:tcPr>
            <w:tcW w:type="dxa" w:w="864"/>
          </w:tcPr>
          <w:p>
            <w:r>
              <w:t>0.3980</w:t>
            </w:r>
          </w:p>
        </w:tc>
        <w:tc>
          <w:tcPr>
            <w:tcW w:type="dxa" w:w="864"/>
          </w:tcPr>
          <w:p>
            <w:r>
              <w:t>ns</w:t>
            </w:r>
          </w:p>
        </w:tc>
        <w:tc>
          <w:tcPr>
            <w:tcW w:type="dxa" w:w="864"/>
            <w:shd w:fill="555577"/>
          </w:tcPr>
          <w:p>
            <w:r>
              <w:t>NS</w:t>
            </w:r>
          </w:p>
        </w:tc>
        <w:tc>
          <w:tcPr>
            <w:tcW w:type="dxa" w:w="864"/>
          </w:tcPr>
          <w:p>
            <w:r>
              <w:t>7</w:t>
            </w:r>
          </w:p>
        </w:tc>
        <w:tc>
          <w:tcPr>
            <w:tcW w:type="dxa" w:w="864"/>
          </w:tcPr>
          <w:p>
            <w:r>
              <w:t>0.4205</w:t>
            </w:r>
          </w:p>
        </w:tc>
        <w:tc>
          <w:tcPr>
            <w:tcW w:type="dxa" w:w="864"/>
          </w:tcPr>
          <w:p>
            <w:r>
              <w:t>3.2469</w:t>
            </w:r>
          </w:p>
        </w:tc>
      </w:tr>
      <w:tr>
        <w:tc>
          <w:tcPr>
            <w:tcW w:type="dxa" w:w="864"/>
          </w:tcPr>
          <w:p>
            <w:r>
              <w:t>30</w:t>
            </w:r>
          </w:p>
        </w:tc>
        <w:tc>
          <w:tcPr>
            <w:tcW w:type="dxa" w:w="864"/>
          </w:tcPr>
          <w:p>
            <w:r>
              <w:t>39.106</w:t>
            </w:r>
          </w:p>
        </w:tc>
        <w:tc>
          <w:tcPr>
            <w:tcW w:type="dxa" w:w="864"/>
          </w:tcPr>
          <w:p>
            <w:r>
              <w:t>39.864</w:t>
            </w:r>
          </w:p>
        </w:tc>
        <w:tc>
          <w:tcPr>
            <w:tcW w:type="dxa" w:w="864"/>
          </w:tcPr>
          <w:p>
            <w:r>
              <w:t>-0.0861</w:t>
            </w:r>
          </w:p>
        </w:tc>
        <w:tc>
          <w:tcPr>
            <w:tcW w:type="dxa" w:w="864"/>
          </w:tcPr>
          <w:p>
            <w:r>
              <w:t>0.4570</w:t>
            </w:r>
          </w:p>
        </w:tc>
        <w:tc>
          <w:tcPr>
            <w:tcW w:type="dxa" w:w="864"/>
          </w:tcPr>
          <w:p>
            <w:r>
              <w:t>ns</w:t>
            </w:r>
          </w:p>
        </w:tc>
        <w:tc>
          <w:tcPr>
            <w:tcW w:type="dxa" w:w="864"/>
            <w:shd w:fill="555577"/>
          </w:tcPr>
          <w:p>
            <w:r>
              <w:t>NS</w:t>
            </w:r>
          </w:p>
        </w:tc>
        <w:tc>
          <w:tcPr>
            <w:tcW w:type="dxa" w:w="864"/>
          </w:tcPr>
          <w:p>
            <w:r>
              <w:t>8</w:t>
            </w:r>
          </w:p>
        </w:tc>
        <w:tc>
          <w:tcPr>
            <w:tcW w:type="dxa" w:w="864"/>
          </w:tcPr>
          <w:p>
            <w:r>
              <w:t>0.4170</w:t>
            </w:r>
          </w:p>
        </w:tc>
        <w:tc>
          <w:tcPr>
            <w:tcW w:type="dxa" w:w="864"/>
          </w:tcPr>
          <w:p>
            <w:r>
              <w:t>1.4554</w:t>
            </w:r>
          </w:p>
        </w:tc>
      </w:tr>
      <w:tr>
        <w:tc>
          <w:tcPr>
            <w:tcW w:type="dxa" w:w="864"/>
          </w:tcPr>
          <w:p>
            <w:r>
              <w:t>2</w:t>
            </w:r>
          </w:p>
        </w:tc>
        <w:tc>
          <w:tcPr>
            <w:tcW w:type="dxa" w:w="864"/>
          </w:tcPr>
          <w:p>
            <w:r>
              <w:t>39.008</w:t>
            </w:r>
          </w:p>
        </w:tc>
        <w:tc>
          <w:tcPr>
            <w:tcW w:type="dxa" w:w="864"/>
          </w:tcPr>
          <w:p>
            <w:r>
              <w:t>39.338</w:t>
            </w:r>
          </w:p>
        </w:tc>
        <w:tc>
          <w:tcPr>
            <w:tcW w:type="dxa" w:w="864"/>
          </w:tcPr>
          <w:p>
            <w:r>
              <w:t>0.4197</w:t>
            </w:r>
          </w:p>
        </w:tc>
        <w:tc>
          <w:tcPr>
            <w:tcW w:type="dxa" w:w="864"/>
          </w:tcPr>
          <w:p>
            <w:r>
              <w:t>0.1100</w:t>
            </w:r>
          </w:p>
        </w:tc>
        <w:tc>
          <w:tcPr>
            <w:tcW w:type="dxa" w:w="864"/>
          </w:tcPr>
          <w:p>
            <w:r>
              <w:t>ns</w:t>
            </w:r>
          </w:p>
        </w:tc>
        <w:tc>
          <w:tcPr>
            <w:tcW w:type="dxa" w:w="864"/>
            <w:shd w:fill="555577"/>
          </w:tcPr>
          <w:p>
            <w:r>
              <w:t>NS</w:t>
            </w:r>
          </w:p>
        </w:tc>
        <w:tc>
          <w:tcPr>
            <w:tcW w:type="dxa" w:w="864"/>
          </w:tcPr>
          <w:p>
            <w:r>
              <w:t>5</w:t>
            </w:r>
          </w:p>
        </w:tc>
        <w:tc>
          <w:tcPr>
            <w:tcW w:type="dxa" w:w="864"/>
          </w:tcPr>
          <w:p>
            <w:r>
              <w:t>0.4228</w:t>
            </w:r>
          </w:p>
        </w:tc>
        <w:tc>
          <w:tcPr>
            <w:tcW w:type="dxa" w:w="864"/>
          </w:tcPr>
          <w:p>
            <w:r>
              <w:t>0.7234</w:t>
            </w:r>
          </w:p>
        </w:tc>
      </w:tr>
      <w:tr>
        <w:tc>
          <w:tcPr>
            <w:tcW w:type="dxa" w:w="864"/>
          </w:tcPr>
          <w:p>
            <w:r>
              <w:t>36</w:t>
            </w:r>
          </w:p>
        </w:tc>
        <w:tc>
          <w:tcPr>
            <w:tcW w:type="dxa" w:w="864"/>
          </w:tcPr>
          <w:p>
            <w:r>
              <w:t>38.851</w:t>
            </w:r>
          </w:p>
        </w:tc>
        <w:tc>
          <w:tcPr>
            <w:tcW w:type="dxa" w:w="864"/>
          </w:tcPr>
          <w:p>
            <w:r>
              <w:t>39.967</w:t>
            </w:r>
          </w:p>
        </w:tc>
        <w:tc>
          <w:tcPr>
            <w:tcW w:type="dxa" w:w="864"/>
          </w:tcPr>
          <w:p>
            <w:r>
              <w:t>-0.2419</w:t>
            </w:r>
          </w:p>
        </w:tc>
        <w:tc>
          <w:tcPr>
            <w:tcW w:type="dxa" w:w="864"/>
          </w:tcPr>
          <w:p>
            <w:r>
              <w:t>0.3030</w:t>
            </w:r>
          </w:p>
        </w:tc>
        <w:tc>
          <w:tcPr>
            <w:tcW w:type="dxa" w:w="864"/>
          </w:tcPr>
          <w:p>
            <w:r>
              <w:t>ns</w:t>
            </w:r>
          </w:p>
        </w:tc>
        <w:tc>
          <w:tcPr>
            <w:tcW w:type="dxa" w:w="864"/>
            <w:shd w:fill="555577"/>
          </w:tcPr>
          <w:p>
            <w:r>
              <w:t>NS</w:t>
            </w:r>
          </w:p>
        </w:tc>
        <w:tc>
          <w:tcPr>
            <w:tcW w:type="dxa" w:w="864"/>
          </w:tcPr>
          <w:p>
            <w:r>
              <w:t>8</w:t>
            </w:r>
          </w:p>
        </w:tc>
        <w:tc>
          <w:tcPr>
            <w:tcW w:type="dxa" w:w="864"/>
          </w:tcPr>
          <w:p>
            <w:r>
              <w:t>0.4276</w:t>
            </w:r>
          </w:p>
        </w:tc>
        <w:tc>
          <w:tcPr>
            <w:tcW w:type="dxa" w:w="864"/>
          </w:tcPr>
          <w:p>
            <w:r>
              <w:t>1.7417</w:t>
            </w:r>
          </w:p>
        </w:tc>
      </w:tr>
      <w:tr>
        <w:tc>
          <w:tcPr>
            <w:tcW w:type="dxa" w:w="864"/>
          </w:tcPr>
          <w:p>
            <w:r>
              <w:t>16</w:t>
            </w:r>
          </w:p>
        </w:tc>
        <w:tc>
          <w:tcPr>
            <w:tcW w:type="dxa" w:w="864"/>
          </w:tcPr>
          <w:p>
            <w:r>
              <w:t>38.761</w:t>
            </w:r>
          </w:p>
        </w:tc>
        <w:tc>
          <w:tcPr>
            <w:tcW w:type="dxa" w:w="864"/>
          </w:tcPr>
          <w:p>
            <w:r>
              <w:t>39.742</w:t>
            </w:r>
          </w:p>
        </w:tc>
        <w:tc>
          <w:tcPr>
            <w:tcW w:type="dxa" w:w="864"/>
          </w:tcPr>
          <w:p>
            <w:r>
              <w:t>0.0278</w:t>
            </w:r>
          </w:p>
        </w:tc>
        <w:tc>
          <w:tcPr>
            <w:tcW w:type="dxa" w:w="864"/>
          </w:tcPr>
          <w:p>
            <w:r>
              <w:t>0.4210</w:t>
            </w:r>
          </w:p>
        </w:tc>
        <w:tc>
          <w:tcPr>
            <w:tcW w:type="dxa" w:w="864"/>
          </w:tcPr>
          <w:p>
            <w:r>
              <w:t>ns</w:t>
            </w:r>
          </w:p>
        </w:tc>
        <w:tc>
          <w:tcPr>
            <w:tcW w:type="dxa" w:w="864"/>
            <w:shd w:fill="555577"/>
          </w:tcPr>
          <w:p>
            <w:r>
              <w:t>NS</w:t>
            </w:r>
          </w:p>
        </w:tc>
        <w:tc>
          <w:tcPr>
            <w:tcW w:type="dxa" w:w="864"/>
          </w:tcPr>
          <w:p>
            <w:r>
              <w:t>8</w:t>
            </w:r>
          </w:p>
        </w:tc>
        <w:tc>
          <w:tcPr>
            <w:tcW w:type="dxa" w:w="864"/>
          </w:tcPr>
          <w:p>
            <w:r>
              <w:t>0.4314</w:t>
            </w:r>
          </w:p>
        </w:tc>
        <w:tc>
          <w:tcPr>
            <w:tcW w:type="dxa" w:w="864"/>
          </w:tcPr>
          <w:p>
            <w:r>
              <w:t>1.5197</w:t>
            </w:r>
          </w:p>
        </w:tc>
      </w:tr>
      <w:tr>
        <w:tc>
          <w:tcPr>
            <w:tcW w:type="dxa" w:w="864"/>
          </w:tcPr>
          <w:p>
            <w:r>
              <w:t>25W</w:t>
            </w:r>
          </w:p>
        </w:tc>
        <w:tc>
          <w:tcPr>
            <w:tcW w:type="dxa" w:w="864"/>
          </w:tcPr>
          <w:p>
            <w:r>
              <w:t>38.679</w:t>
            </w:r>
          </w:p>
        </w:tc>
        <w:tc>
          <w:tcPr>
            <w:tcW w:type="dxa" w:w="864"/>
          </w:tcPr>
          <w:p>
            <w:r>
              <w:t>39.521</w:t>
            </w:r>
          </w:p>
        </w:tc>
        <w:tc>
          <w:tcPr>
            <w:tcW w:type="dxa" w:w="864"/>
          </w:tcPr>
          <w:p>
            <w:r>
              <w:t>0.3435</w:t>
            </w:r>
          </w:p>
        </w:tc>
        <w:tc>
          <w:tcPr>
            <w:tcW w:type="dxa" w:w="864"/>
          </w:tcPr>
          <w:p>
            <w:r>
              <w:t>0.2550</w:t>
            </w:r>
          </w:p>
        </w:tc>
        <w:tc>
          <w:tcPr>
            <w:tcW w:type="dxa" w:w="864"/>
          </w:tcPr>
          <w:p>
            <w:r>
              <w:t>ns</w:t>
            </w:r>
          </w:p>
        </w:tc>
        <w:tc>
          <w:tcPr>
            <w:tcW w:type="dxa" w:w="864"/>
            <w:shd w:fill="555577"/>
          </w:tcPr>
          <w:p>
            <w:r>
              <w:t>NS</w:t>
            </w:r>
          </w:p>
        </w:tc>
        <w:tc>
          <w:tcPr>
            <w:tcW w:type="dxa" w:w="864"/>
          </w:tcPr>
          <w:p>
            <w:r>
              <w:t>3</w:t>
            </w:r>
          </w:p>
        </w:tc>
        <w:tc>
          <w:tcPr>
            <w:tcW w:type="dxa" w:w="864"/>
          </w:tcPr>
          <w:p>
            <w:r>
              <w:t>0.4817</w:t>
            </w:r>
          </w:p>
        </w:tc>
        <w:tc>
          <w:tcPr>
            <w:tcW w:type="dxa" w:w="864"/>
          </w:tcPr>
          <w:p>
            <w:r>
              <w:t>0.9823</w:t>
            </w:r>
          </w:p>
        </w:tc>
      </w:tr>
      <w:tr>
        <w:tc>
          <w:tcPr>
            <w:tcW w:type="dxa" w:w="864"/>
          </w:tcPr>
          <w:p>
            <w:r>
              <w:t>14</w:t>
            </w:r>
          </w:p>
        </w:tc>
        <w:tc>
          <w:tcPr>
            <w:tcW w:type="dxa" w:w="864"/>
          </w:tcPr>
          <w:p>
            <w:r>
              <w:t>38.362</w:t>
            </w:r>
          </w:p>
        </w:tc>
        <w:tc>
          <w:tcPr>
            <w:tcW w:type="dxa" w:w="864"/>
          </w:tcPr>
          <w:p>
            <w:r>
              <w:t>39.597</w:t>
            </w:r>
          </w:p>
        </w:tc>
        <w:tc>
          <w:tcPr>
            <w:tcW w:type="dxa" w:w="864"/>
          </w:tcPr>
          <w:p>
            <w:r>
              <w:t>0.3037</w:t>
            </w:r>
          </w:p>
        </w:tc>
        <w:tc>
          <w:tcPr>
            <w:tcW w:type="dxa" w:w="864"/>
          </w:tcPr>
          <w:p>
            <w:r>
              <w:t>0.2620</w:t>
            </w:r>
          </w:p>
        </w:tc>
        <w:tc>
          <w:tcPr>
            <w:tcW w:type="dxa" w:w="864"/>
          </w:tcPr>
          <w:p>
            <w:r>
              <w:t>ns</w:t>
            </w:r>
          </w:p>
        </w:tc>
        <w:tc>
          <w:tcPr>
            <w:tcW w:type="dxa" w:w="864"/>
            <w:shd w:fill="555577"/>
          </w:tcPr>
          <w:p>
            <w:r>
              <w:t>NS</w:t>
            </w:r>
          </w:p>
        </w:tc>
        <w:tc>
          <w:tcPr>
            <w:tcW w:type="dxa" w:w="864"/>
          </w:tcPr>
          <w:p>
            <w:r>
              <w:t>6</w:t>
            </w:r>
          </w:p>
        </w:tc>
        <w:tc>
          <w:tcPr>
            <w:tcW w:type="dxa" w:w="864"/>
          </w:tcPr>
          <w:p>
            <w:r>
              <w:t>0.4588</w:t>
            </w:r>
          </w:p>
        </w:tc>
        <w:tc>
          <w:tcPr>
            <w:tcW w:type="dxa" w:w="864"/>
          </w:tcPr>
          <w:p>
            <w:r>
              <w:t>1.2394</w:t>
            </w:r>
          </w:p>
        </w:tc>
      </w:tr>
    </w:tbl>
    <w:p/>
    <w:p>
      <w:pPr>
        <w:pStyle w:val="Heading1"/>
      </w:pPr>
      <w:r>
        <w:rPr>
          <w:color w:val="C55A11"/>
        </w:rPr>
        <w:t>3.  Notes for Paper Writing</w:t>
      </w:r>
    </w:p>
    <w:p>
      <w:r>
        <w:t>Global spatial autocorrelation in LST was assessed using Moran's I with Queen contiguity weights (n=61 sectors, average 6.13 neighbours). Statistical significance was evaluated using 999 random permutations. The resulting I=0.400 (z=5.39, p=0.001) indicated strong positive spatial autocorrelation.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Moran's I &amp; LISA Results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